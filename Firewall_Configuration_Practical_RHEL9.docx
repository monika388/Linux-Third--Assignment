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6758F" w14:textId="240CA10A" w:rsidR="004B4A8F" w:rsidRDefault="00000000">
      <w:pPr>
        <w:pStyle w:val="Title"/>
        <w:jc w:val="center"/>
      </w:pPr>
      <w:r>
        <w:t>Firewall Configuratio</w:t>
      </w:r>
      <w:r w:rsidR="00C9605E">
        <w:t>n</w:t>
      </w:r>
    </w:p>
    <w:p w14:paraId="7FCF7286" w14:textId="77777777" w:rsidR="004B4A8F" w:rsidRDefault="00000000">
      <w:pPr>
        <w:pStyle w:val="Heading1"/>
      </w:pPr>
      <w:r>
        <w:t>Task 1 – Install and Verify Firewall</w:t>
      </w:r>
    </w:p>
    <w:p w14:paraId="546986F9" w14:textId="77777777" w:rsidR="004B4A8F" w:rsidRDefault="00000000">
      <w:r>
        <w:t>On RHEL 9, UFW may not be available in the currently enabled repositories. Use the native firewalld service as the RHEL equivalent.</w:t>
      </w:r>
    </w:p>
    <w:p w14:paraId="6F6BE7E1" w14:textId="77777777" w:rsidR="004B4A8F" w:rsidRDefault="00000000">
      <w:pPr>
        <w:pStyle w:val="IntenseQuote"/>
      </w:pPr>
      <w:r>
        <w:rPr>
          <w:rFonts w:ascii="Consolas" w:hAnsi="Consolas"/>
          <w:sz w:val="19"/>
        </w:rPr>
        <w:t>sudo dnf install firewalld -y</w:t>
      </w:r>
    </w:p>
    <w:p w14:paraId="19AB9262" w14:textId="77777777" w:rsidR="004B4A8F" w:rsidRDefault="00000000">
      <w:pPr>
        <w:pStyle w:val="IntenseQuote"/>
      </w:pPr>
      <w:r>
        <w:rPr>
          <w:rFonts w:ascii="Consolas" w:hAnsi="Consolas"/>
          <w:sz w:val="19"/>
        </w:rPr>
        <w:t>sudo systemctl enable --now firewalld</w:t>
      </w:r>
    </w:p>
    <w:p w14:paraId="661B85F4" w14:textId="77777777" w:rsidR="004B4A8F" w:rsidRDefault="00000000">
      <w:pPr>
        <w:pStyle w:val="IntenseQuote"/>
      </w:pPr>
      <w:r>
        <w:rPr>
          <w:rFonts w:ascii="Consolas" w:hAnsi="Consolas"/>
          <w:sz w:val="19"/>
        </w:rPr>
        <w:t>sudo systemctl status firewalld</w:t>
      </w:r>
    </w:p>
    <w:p w14:paraId="48EEBF00" w14:textId="77777777" w:rsidR="004B4A8F" w:rsidRDefault="00000000">
      <w:pPr>
        <w:pStyle w:val="IntenseQuote"/>
      </w:pPr>
      <w:r>
        <w:rPr>
          <w:rFonts w:ascii="Consolas" w:hAnsi="Consolas"/>
          <w:sz w:val="19"/>
        </w:rPr>
        <w:t>sudo firewall-cmd --state</w:t>
      </w:r>
    </w:p>
    <w:p w14:paraId="0A224948" w14:textId="77777777" w:rsidR="004B4A8F" w:rsidRDefault="00000000">
      <w:r>
        <w:t>Expected: Active: active (running) and firewall-cmd --state returns running.</w:t>
      </w:r>
    </w:p>
    <w:p w14:paraId="4FBACB89" w14:textId="77777777" w:rsidR="00E04295" w:rsidRDefault="00C9605E">
      <w:pPr>
        <w:pStyle w:val="Heading1"/>
      </w:pPr>
      <w:r w:rsidRPr="00C9605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115000BB" wp14:editId="21E29D4F">
            <wp:extent cx="4642338" cy="2346960"/>
            <wp:effectExtent l="0" t="0" r="6350" b="0"/>
            <wp:docPr id="90529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98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9386" cy="235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B689" w14:textId="0BB8E877" w:rsidR="004B4A8F" w:rsidRDefault="00000000">
      <w:pPr>
        <w:pStyle w:val="Heading1"/>
      </w:pPr>
      <w:r>
        <w:t>Task 2 – Allow Incoming SSH</w:t>
      </w:r>
    </w:p>
    <w:p w14:paraId="25116576" w14:textId="77777777" w:rsidR="004B4A8F" w:rsidRDefault="00000000">
      <w:r>
        <w:t>If connected through SSH, allow SSH before applying restrictive rules to avoid losing the connection.</w:t>
      </w:r>
    </w:p>
    <w:p w14:paraId="276E227B" w14:textId="77777777" w:rsidR="004B4A8F" w:rsidRDefault="00000000">
      <w:pPr>
        <w:pStyle w:val="IntenseQuote"/>
      </w:pPr>
      <w:r>
        <w:rPr>
          <w:rFonts w:ascii="Consolas" w:hAnsi="Consolas"/>
          <w:sz w:val="19"/>
        </w:rPr>
        <w:t>sudo firewall-cmd --permanent --add-service=ssh</w:t>
      </w:r>
    </w:p>
    <w:p w14:paraId="472D8E84" w14:textId="77777777" w:rsidR="004B4A8F" w:rsidRDefault="00000000">
      <w:pPr>
        <w:pStyle w:val="IntenseQuote"/>
      </w:pPr>
      <w:r>
        <w:rPr>
          <w:rFonts w:ascii="Consolas" w:hAnsi="Consolas"/>
          <w:sz w:val="19"/>
        </w:rPr>
        <w:t>sudo firewall-cmd --reload</w:t>
      </w:r>
    </w:p>
    <w:p w14:paraId="39C142E2" w14:textId="77777777" w:rsidR="004B4A8F" w:rsidRDefault="00000000">
      <w:pPr>
        <w:pStyle w:val="IntenseQuote"/>
      </w:pPr>
      <w:r>
        <w:rPr>
          <w:rFonts w:ascii="Consolas" w:hAnsi="Consolas"/>
          <w:sz w:val="19"/>
        </w:rPr>
        <w:t>sudo firewall-cmd --list-all</w:t>
      </w:r>
    </w:p>
    <w:p w14:paraId="462FA547" w14:textId="77777777" w:rsidR="004B4A8F" w:rsidRDefault="00000000">
      <w:r>
        <w:lastRenderedPageBreak/>
        <w:t>Verify that ssh appears under services. Firewalld zones normally reject unsolicited incoming traffic that is not explicitly allowed.</w:t>
      </w:r>
    </w:p>
    <w:p w14:paraId="169190B6" w14:textId="77777777" w:rsidR="00312D63" w:rsidRDefault="00E04295">
      <w:pPr>
        <w:pStyle w:val="Heading1"/>
      </w:pPr>
      <w:r w:rsidRPr="00E0429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57063524" wp14:editId="175C7F16">
            <wp:extent cx="4832356" cy="2270760"/>
            <wp:effectExtent l="0" t="0" r="6350" b="0"/>
            <wp:docPr id="156608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84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7258" cy="227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4893" w14:textId="23ABF2E2" w:rsidR="004B4A8F" w:rsidRDefault="00000000">
      <w:pPr>
        <w:pStyle w:val="Heading1"/>
      </w:pPr>
      <w:r>
        <w:t>Task 3 – Outbound HTTP/HTTPS</w:t>
      </w:r>
    </w:p>
    <w:p w14:paraId="40620B0A" w14:textId="1CDFCC8B" w:rsidR="004B4A8F" w:rsidRDefault="00000000">
      <w:r>
        <w:t xml:space="preserve">The assignment requires outgoing TCP ports 80 and 443 to be allowed and other outbound traffic to be blocked. On RHEL firewalld, outbound filtering is more complex </w:t>
      </w:r>
      <w:r w:rsidR="00E859A8">
        <w:t>.</w:t>
      </w:r>
    </w:p>
    <w:p w14:paraId="6623FC04" w14:textId="77777777" w:rsidR="007049A7" w:rsidRDefault="00822393">
      <w:pPr>
        <w:pStyle w:val="Heading1"/>
      </w:pPr>
      <w:r w:rsidRPr="008223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6391EB7A" wp14:editId="6E04E7A0">
            <wp:extent cx="5020585" cy="2621280"/>
            <wp:effectExtent l="0" t="0" r="8890" b="7620"/>
            <wp:docPr id="174005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58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3569" cy="262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81EE" w14:textId="500B8CC3" w:rsidR="004B4A8F" w:rsidRDefault="00000000">
      <w:pPr>
        <w:pStyle w:val="Heading1"/>
      </w:pPr>
      <w:r>
        <w:t>Task 4 – Save Active Firewall Rules</w:t>
      </w:r>
    </w:p>
    <w:p w14:paraId="04915EAE" w14:textId="77777777" w:rsidR="004B4A8F" w:rsidRDefault="00000000">
      <w:pPr>
        <w:pStyle w:val="IntenseQuote"/>
      </w:pPr>
      <w:r>
        <w:rPr>
          <w:rFonts w:ascii="Consolas" w:hAnsi="Consolas"/>
          <w:sz w:val="19"/>
        </w:rPr>
        <w:t>sudo firewall-cmd --list-all</w:t>
      </w:r>
    </w:p>
    <w:p w14:paraId="57E9FD2B" w14:textId="77777777" w:rsidR="004B4A8F" w:rsidRDefault="00000000">
      <w:pPr>
        <w:pStyle w:val="IntenseQuote"/>
      </w:pPr>
      <w:r>
        <w:rPr>
          <w:rFonts w:ascii="Consolas" w:hAnsi="Consolas"/>
          <w:sz w:val="19"/>
        </w:rPr>
        <w:t>sudo firewall-cmd --list-all &gt; firewall_rules.txt</w:t>
      </w:r>
    </w:p>
    <w:p w14:paraId="46A25128" w14:textId="77777777" w:rsidR="004B4A8F" w:rsidRDefault="00000000">
      <w:pPr>
        <w:pStyle w:val="IntenseQuote"/>
      </w:pPr>
      <w:r>
        <w:rPr>
          <w:rFonts w:ascii="Consolas" w:hAnsi="Consolas"/>
          <w:sz w:val="19"/>
        </w:rPr>
        <w:lastRenderedPageBreak/>
        <w:t>cat firewall_rules.txt</w:t>
      </w:r>
    </w:p>
    <w:p w14:paraId="5C105301" w14:textId="77777777" w:rsidR="004B4A8F" w:rsidRDefault="00000000">
      <w:r>
        <w:t>This saves the active firewall configuration to firewall_rules.txt.</w:t>
      </w:r>
    </w:p>
    <w:p w14:paraId="286062F0" w14:textId="77777777" w:rsidR="00312D63" w:rsidRDefault="007049A7">
      <w:pPr>
        <w:pStyle w:val="Heading1"/>
      </w:pPr>
      <w:r w:rsidRPr="007049A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542F5C42" wp14:editId="6D98B294">
            <wp:extent cx="4459849" cy="3459480"/>
            <wp:effectExtent l="0" t="0" r="0" b="7620"/>
            <wp:docPr id="102486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64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2889" cy="346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6F91" w14:textId="79B82495" w:rsidR="004B4A8F" w:rsidRDefault="00000000">
      <w:pPr>
        <w:pStyle w:val="Heading1"/>
      </w:pPr>
      <w:r>
        <w:t>Task 5 – Impact on a Local Web Server</w:t>
      </w:r>
    </w:p>
    <w:p w14:paraId="523ED36F" w14:textId="77777777" w:rsidR="004B4A8F" w:rsidRDefault="00000000">
      <w:r>
        <w:t>A restrictive firewall improves security by preventing unwanted network connections. If a Zomato-style development server listens on a port such as 8080, outside access will be blocked unless that port is explicitly allowed. HTTP/HTTPS traffic on ports 80/443 can be permitted when required. Therefore, firewall rules should allow only the ports needed by the application.</w:t>
      </w:r>
    </w:p>
    <w:p w14:paraId="242EEAD7" w14:textId="69EC0A2D" w:rsidR="004B4A8F" w:rsidRDefault="004B4A8F"/>
    <w:sectPr w:rsidR="004B4A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5887333">
    <w:abstractNumId w:val="8"/>
  </w:num>
  <w:num w:numId="2" w16cid:durableId="1713111201">
    <w:abstractNumId w:val="6"/>
  </w:num>
  <w:num w:numId="3" w16cid:durableId="519320863">
    <w:abstractNumId w:val="5"/>
  </w:num>
  <w:num w:numId="4" w16cid:durableId="1044645305">
    <w:abstractNumId w:val="4"/>
  </w:num>
  <w:num w:numId="5" w16cid:durableId="438062702">
    <w:abstractNumId w:val="7"/>
  </w:num>
  <w:num w:numId="6" w16cid:durableId="1873764342">
    <w:abstractNumId w:val="3"/>
  </w:num>
  <w:num w:numId="7" w16cid:durableId="86735600">
    <w:abstractNumId w:val="2"/>
  </w:num>
  <w:num w:numId="8" w16cid:durableId="717709318">
    <w:abstractNumId w:val="1"/>
  </w:num>
  <w:num w:numId="9" w16cid:durableId="418715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578"/>
    <w:rsid w:val="00034616"/>
    <w:rsid w:val="0006063C"/>
    <w:rsid w:val="0015074B"/>
    <w:rsid w:val="0029639D"/>
    <w:rsid w:val="002D38AA"/>
    <w:rsid w:val="00312D63"/>
    <w:rsid w:val="00326F90"/>
    <w:rsid w:val="004B4A8F"/>
    <w:rsid w:val="007049A7"/>
    <w:rsid w:val="00765FAB"/>
    <w:rsid w:val="00820BCA"/>
    <w:rsid w:val="00822393"/>
    <w:rsid w:val="00AA1D8D"/>
    <w:rsid w:val="00B47730"/>
    <w:rsid w:val="00C5228F"/>
    <w:rsid w:val="00C9605E"/>
    <w:rsid w:val="00CB0664"/>
    <w:rsid w:val="00E04295"/>
    <w:rsid w:val="00E859A8"/>
    <w:rsid w:val="00ED5E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DB0B9"/>
  <w14:defaultImageDpi w14:val="300"/>
  <w15:docId w15:val="{261E875E-B991-4790-8650-C92FA7D62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monika jangid</cp:lastModifiedBy>
  <cp:revision>12</cp:revision>
  <dcterms:created xsi:type="dcterms:W3CDTF">2013-12-23T23:15:00Z</dcterms:created>
  <dcterms:modified xsi:type="dcterms:W3CDTF">2026-09-08T11:32:00Z</dcterms:modified>
  <cp:category/>
</cp:coreProperties>
</file>