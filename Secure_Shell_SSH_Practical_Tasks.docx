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5BD7E" w14:textId="77777777" w:rsidR="009233A4" w:rsidRDefault="00000000">
      <w:pPr>
        <w:jc w:val="center"/>
      </w:pPr>
      <w:r>
        <w:rPr>
          <w:b/>
          <w:sz w:val="36"/>
        </w:rPr>
        <w:t>Secure Shell (SSH) – Practical Tasks</w:t>
      </w:r>
    </w:p>
    <w:p w14:paraId="1F70BC25" w14:textId="77777777" w:rsidR="009233A4" w:rsidRDefault="00000000">
      <w:pPr>
        <w:pStyle w:val="Heading1"/>
      </w:pPr>
      <w:r>
        <w:t>Task 1 – Install and Verify OpenSSH Server</w:t>
      </w:r>
    </w:p>
    <w:p w14:paraId="42EE92A3" w14:textId="77777777" w:rsidR="009233A4" w:rsidRDefault="00000000">
      <w:r>
        <w:rPr>
          <w:b/>
        </w:rPr>
        <w:t>Full Question:</w:t>
      </w:r>
      <w:r>
        <w:rPr>
          <w:b/>
        </w:rPr>
        <w:br/>
      </w:r>
      <w:r>
        <w:t>Install the OpenSSH server package on your Linux system and verify that the sshd service is running by connecting to localhost using the ssh command.</w:t>
      </w:r>
    </w:p>
    <w:p w14:paraId="557C3DB9" w14:textId="77777777" w:rsidR="009233A4" w:rsidRDefault="00000000">
      <w:pPr>
        <w:pStyle w:val="Heading2"/>
      </w:pPr>
      <w:r>
        <w:t>Commands / Steps:</w:t>
      </w:r>
    </w:p>
    <w:p w14:paraId="1A58B920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sudo dnf install openssh-server -y</w:t>
      </w:r>
    </w:p>
    <w:p w14:paraId="58C2CF13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sudo systemctl start sshd</w:t>
      </w:r>
    </w:p>
    <w:p w14:paraId="448EEC8F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sudo systemctl enable sshd</w:t>
      </w:r>
    </w:p>
    <w:p w14:paraId="3A160FED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sudo systemctl status sshd</w:t>
      </w:r>
    </w:p>
    <w:p w14:paraId="7B6DD91A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ssh localhost</w:t>
      </w:r>
    </w:p>
    <w:p w14:paraId="402EAAC3" w14:textId="77777777" w:rsidR="009233A4" w:rsidRDefault="00000000">
      <w:pPr>
        <w:pStyle w:val="Heading2"/>
      </w:pPr>
      <w:r>
        <w:t>Result / Screenshot:</w:t>
      </w:r>
    </w:p>
    <w:p w14:paraId="07D534F9" w14:textId="6501BC48" w:rsidR="008415FB" w:rsidRPr="008415FB" w:rsidRDefault="008415FB" w:rsidP="008415FB">
      <w:r w:rsidRPr="008415FB">
        <w:drawing>
          <wp:inline distT="0" distB="0" distL="0" distR="0" wp14:anchorId="0EA1159D" wp14:editId="6F785ADA">
            <wp:extent cx="5486400" cy="2053590"/>
            <wp:effectExtent l="0" t="0" r="0" b="3810"/>
            <wp:docPr id="83629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97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437B" w14:textId="77777777" w:rsidR="009233A4" w:rsidRDefault="00000000">
      <w:r>
        <w:br w:type="page"/>
      </w:r>
    </w:p>
    <w:p w14:paraId="54C1969B" w14:textId="77777777" w:rsidR="009233A4" w:rsidRDefault="00000000">
      <w:pPr>
        <w:pStyle w:val="Heading1"/>
      </w:pPr>
      <w:r>
        <w:lastRenderedPageBreak/>
        <w:t>Task 2 – Generate SSH Key Pair</w:t>
      </w:r>
    </w:p>
    <w:p w14:paraId="21BB98BE" w14:textId="77777777" w:rsidR="009233A4" w:rsidRDefault="00000000">
      <w:r>
        <w:rPr>
          <w:b/>
        </w:rPr>
        <w:t>Full Question:</w:t>
      </w:r>
      <w:r>
        <w:rPr>
          <w:b/>
        </w:rPr>
        <w:br/>
      </w:r>
      <w:r>
        <w:t>Generate a new SSH key pair using ssh-keygen, and add your public key to the ~/.ssh/authorized_keys file of your user account to enable key-based authentication.</w:t>
      </w:r>
    </w:p>
    <w:p w14:paraId="34DF8219" w14:textId="77777777" w:rsidR="009233A4" w:rsidRDefault="00000000">
      <w:pPr>
        <w:pStyle w:val="Heading2"/>
      </w:pPr>
      <w:r>
        <w:t>Commands / Steps:</w:t>
      </w:r>
    </w:p>
    <w:p w14:paraId="7D8EC116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ssh-keygen -t ed25519</w:t>
      </w:r>
    </w:p>
    <w:p w14:paraId="6892582F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ls -la ~/.ssh</w:t>
      </w:r>
    </w:p>
    <w:p w14:paraId="514DF231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cat ~/.ssh/id_ed25519.pub &gt;&gt; ~/.ssh/authorized_keys</w:t>
      </w:r>
    </w:p>
    <w:p w14:paraId="365129F4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chmod 700 ~/.ssh</w:t>
      </w:r>
    </w:p>
    <w:p w14:paraId="62C33B8C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chmod 600 ~/.ssh/authorized_keys</w:t>
      </w:r>
    </w:p>
    <w:p w14:paraId="76D055C1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chmod 600 ~/.ssh/id_ed25519</w:t>
      </w:r>
    </w:p>
    <w:p w14:paraId="3176BC88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chmod 644 ~/.ssh/id_ed25519.pub</w:t>
      </w:r>
    </w:p>
    <w:p w14:paraId="332B8B25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cat ~/.ssh/authorized_keys</w:t>
      </w:r>
    </w:p>
    <w:p w14:paraId="2885C6D6" w14:textId="77777777" w:rsidR="009233A4" w:rsidRDefault="00000000">
      <w:pPr>
        <w:pStyle w:val="Heading2"/>
      </w:pPr>
      <w:r>
        <w:t>Result / Screenshot:</w:t>
      </w:r>
    </w:p>
    <w:p w14:paraId="45094634" w14:textId="24F4822F" w:rsidR="008415FB" w:rsidRPr="008415FB" w:rsidRDefault="008415FB" w:rsidP="008415FB">
      <w:r w:rsidRPr="008415FB">
        <w:drawing>
          <wp:inline distT="0" distB="0" distL="0" distR="0" wp14:anchorId="53331612" wp14:editId="7C4C94AD">
            <wp:extent cx="5486400" cy="3709035"/>
            <wp:effectExtent l="0" t="0" r="0" b="5715"/>
            <wp:docPr id="76743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31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F8BC" w14:textId="77777777" w:rsidR="009233A4" w:rsidRDefault="00000000">
      <w:r>
        <w:br w:type="page"/>
      </w:r>
    </w:p>
    <w:p w14:paraId="17E831FF" w14:textId="77777777" w:rsidR="009233A4" w:rsidRDefault="00000000">
      <w:pPr>
        <w:pStyle w:val="Heading1"/>
      </w:pPr>
      <w:r>
        <w:lastRenderedPageBreak/>
        <w:t>Task 3 – Disable Password Authentication</w:t>
      </w:r>
    </w:p>
    <w:p w14:paraId="41D2B41E" w14:textId="77777777" w:rsidR="009233A4" w:rsidRDefault="00000000">
      <w:r>
        <w:rPr>
          <w:b/>
        </w:rPr>
        <w:t>Full Question:</w:t>
      </w:r>
      <w:r>
        <w:rPr>
          <w:b/>
        </w:rPr>
        <w:br/>
      </w:r>
      <w:r>
        <w:t>Edit the /etc/ssh/sshd_config file to disable password authentication by setting PasswordAuthentication no, then restart the sshd service and test that you can only log in using your SSH key.</w:t>
      </w:r>
    </w:p>
    <w:p w14:paraId="4B54AA61" w14:textId="77777777" w:rsidR="009233A4" w:rsidRDefault="00000000">
      <w:pPr>
        <w:pStyle w:val="Heading2"/>
      </w:pPr>
      <w:r>
        <w:t>Commands / Steps:</w:t>
      </w:r>
    </w:p>
    <w:p w14:paraId="0A193005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sudo cp /etc/ssh/sshd_config /etc/ssh/sshd_config.backup</w:t>
      </w:r>
    </w:p>
    <w:p w14:paraId="0353EF0F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sudo nano /etc/ssh/sshd_config</w:t>
      </w:r>
    </w:p>
    <w:p w14:paraId="4606D19D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sudo sshd -t</w:t>
      </w:r>
    </w:p>
    <w:p w14:paraId="0EA4529A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sudo systemctl restart sshd</w:t>
      </w:r>
    </w:p>
    <w:p w14:paraId="51018AE7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sudo systemctl status sshd</w:t>
      </w:r>
    </w:p>
    <w:p w14:paraId="433A9928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ssh -i ~/.ssh/id_ed25519 localhost</w:t>
      </w:r>
    </w:p>
    <w:p w14:paraId="3A127A2F" w14:textId="77777777" w:rsidR="009233A4" w:rsidRDefault="00000000">
      <w:pPr>
        <w:pStyle w:val="Heading2"/>
      </w:pPr>
      <w:r>
        <w:t>Result / Screenshot:</w:t>
      </w:r>
    </w:p>
    <w:p w14:paraId="532E9552" w14:textId="22308417" w:rsidR="00C92ABE" w:rsidRPr="00C92ABE" w:rsidRDefault="00C92ABE" w:rsidP="00C92ABE">
      <w:r w:rsidRPr="00C92ABE">
        <w:drawing>
          <wp:inline distT="0" distB="0" distL="0" distR="0" wp14:anchorId="3A482C57" wp14:editId="4384D916">
            <wp:extent cx="5486400" cy="4029075"/>
            <wp:effectExtent l="0" t="0" r="0" b="9525"/>
            <wp:docPr id="79870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04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F90C" w14:textId="77777777" w:rsidR="009233A4" w:rsidRDefault="00000000">
      <w:r>
        <w:br w:type="page"/>
      </w:r>
    </w:p>
    <w:p w14:paraId="4CFE3499" w14:textId="77777777" w:rsidR="009233A4" w:rsidRDefault="00000000">
      <w:pPr>
        <w:pStyle w:val="Heading1"/>
      </w:pPr>
      <w:r>
        <w:lastRenderedPageBreak/>
        <w:t>Task 4 – Document SSH Configuration</w:t>
      </w:r>
    </w:p>
    <w:p w14:paraId="4F34B95B" w14:textId="77777777" w:rsidR="009233A4" w:rsidRDefault="00000000">
      <w:r>
        <w:rPr>
          <w:b/>
        </w:rPr>
        <w:t>Full Question:</w:t>
      </w:r>
      <w:r>
        <w:rPr>
          <w:b/>
        </w:rPr>
        <w:br/>
      </w:r>
      <w:r>
        <w:t>Document each step you took to configure SSH key-based authentication and disable password login, including the exact commands and configuration changes you made.</w:t>
      </w:r>
      <w:r>
        <w:br/>
      </w:r>
      <w:r>
        <w:br/>
        <w:t>Hint: Use screenshots or command outputs to support your documentation.</w:t>
      </w:r>
    </w:p>
    <w:p w14:paraId="34B7C7DA" w14:textId="77777777" w:rsidR="009233A4" w:rsidRDefault="00000000">
      <w:pPr>
        <w:pStyle w:val="Heading2"/>
      </w:pPr>
      <w:r>
        <w:t>Commands / Steps:</w:t>
      </w:r>
    </w:p>
    <w:p w14:paraId="097AD056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OpenSSH installation</w:t>
      </w:r>
    </w:p>
    <w:p w14:paraId="47973A6D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Starting and enabling sshd</w:t>
      </w:r>
    </w:p>
    <w:p w14:paraId="0FA93082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Generating an SSH key pair</w:t>
      </w:r>
    </w:p>
    <w:p w14:paraId="68B69496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Adding the public key to authorized_keys</w:t>
      </w:r>
    </w:p>
    <w:p w14:paraId="3F6F2286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Setting correct permissions</w:t>
      </w:r>
    </w:p>
    <w:p w14:paraId="258C34F7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Changing /etc/ssh/sshd_config to PasswordAuthentication no</w:t>
      </w:r>
    </w:p>
    <w:p w14:paraId="0ED8A9BF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Testing configuration with sudo sshd -t</w:t>
      </w:r>
    </w:p>
    <w:p w14:paraId="28F4B8D7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Restarting sshd</w:t>
      </w:r>
    </w:p>
    <w:p w14:paraId="4F63C946" w14:textId="77777777" w:rsidR="009233A4" w:rsidRDefault="00000000">
      <w:pPr>
        <w:pStyle w:val="NoSpacing"/>
      </w:pPr>
      <w:r>
        <w:rPr>
          <w:rFonts w:ascii="Courier New" w:hAnsi="Courier New"/>
          <w:sz w:val="20"/>
        </w:rPr>
        <w:t>Testing key-based login</w:t>
      </w:r>
    </w:p>
    <w:p w14:paraId="422D72F9" w14:textId="77777777" w:rsidR="009233A4" w:rsidRDefault="00000000">
      <w:pPr>
        <w:pStyle w:val="Heading2"/>
      </w:pPr>
      <w:r>
        <w:t>Result / Screenshot:</w:t>
      </w:r>
    </w:p>
    <w:p w14:paraId="75AD83AA" w14:textId="1CA10799" w:rsidR="00C92ABE" w:rsidRPr="00C92ABE" w:rsidRDefault="00C92ABE" w:rsidP="00C92ABE">
      <w:r w:rsidRPr="008415FB">
        <w:drawing>
          <wp:inline distT="0" distB="0" distL="0" distR="0" wp14:anchorId="68AD2F5A" wp14:editId="0E0D6A73">
            <wp:extent cx="5486400" cy="3709035"/>
            <wp:effectExtent l="0" t="0" r="0" b="5715"/>
            <wp:docPr id="57806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31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05F8" w14:textId="77777777" w:rsidR="009233A4" w:rsidRDefault="00000000">
      <w:r>
        <w:br w:type="page"/>
      </w:r>
    </w:p>
    <w:p w14:paraId="148ADBBE" w14:textId="74E4699C" w:rsidR="009233A4" w:rsidRDefault="009233A4"/>
    <w:sectPr w:rsidR="009233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779327">
    <w:abstractNumId w:val="8"/>
  </w:num>
  <w:num w:numId="2" w16cid:durableId="951321186">
    <w:abstractNumId w:val="6"/>
  </w:num>
  <w:num w:numId="3" w16cid:durableId="411007366">
    <w:abstractNumId w:val="5"/>
  </w:num>
  <w:num w:numId="4" w16cid:durableId="1088506272">
    <w:abstractNumId w:val="4"/>
  </w:num>
  <w:num w:numId="5" w16cid:durableId="1566918582">
    <w:abstractNumId w:val="7"/>
  </w:num>
  <w:num w:numId="6" w16cid:durableId="886066806">
    <w:abstractNumId w:val="3"/>
  </w:num>
  <w:num w:numId="7" w16cid:durableId="923997750">
    <w:abstractNumId w:val="2"/>
  </w:num>
  <w:num w:numId="8" w16cid:durableId="228928145">
    <w:abstractNumId w:val="1"/>
  </w:num>
  <w:num w:numId="9" w16cid:durableId="244917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8B8"/>
    <w:rsid w:val="00206343"/>
    <w:rsid w:val="0029639D"/>
    <w:rsid w:val="00326F90"/>
    <w:rsid w:val="00776D22"/>
    <w:rsid w:val="008415FB"/>
    <w:rsid w:val="008F6727"/>
    <w:rsid w:val="009233A4"/>
    <w:rsid w:val="00AA1D8D"/>
    <w:rsid w:val="00B47730"/>
    <w:rsid w:val="00B961C8"/>
    <w:rsid w:val="00C92ABE"/>
    <w:rsid w:val="00CB0664"/>
    <w:rsid w:val="00EE34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09EAD"/>
  <w14:defaultImageDpi w14:val="300"/>
  <w15:docId w15:val="{12966163-515D-4A73-9FA4-B899BBCCC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jangid</cp:lastModifiedBy>
  <cp:revision>8</cp:revision>
  <dcterms:created xsi:type="dcterms:W3CDTF">2013-12-23T23:15:00Z</dcterms:created>
  <dcterms:modified xsi:type="dcterms:W3CDTF">2026-09-08T11:07:00Z</dcterms:modified>
  <cp:category/>
</cp:coreProperties>
</file>