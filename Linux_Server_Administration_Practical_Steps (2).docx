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0B43" w14:textId="77777777" w:rsidR="005A0225" w:rsidRDefault="00000000">
      <w:pPr>
        <w:jc w:val="center"/>
      </w:pPr>
      <w:r>
        <w:rPr>
          <w:b/>
          <w:sz w:val="40"/>
        </w:rPr>
        <w:t>Linux Server Administration – Practical Steps</w:t>
      </w:r>
    </w:p>
    <w:p w14:paraId="2FF3485F" w14:textId="77777777" w:rsidR="005A0225" w:rsidRDefault="00000000">
      <w:pPr>
        <w:pStyle w:val="Heading1"/>
      </w:pPr>
      <w:r>
        <w:t>A. SELinux Basics</w:t>
      </w:r>
    </w:p>
    <w:p w14:paraId="232C2D6B" w14:textId="77777777" w:rsidR="005A0225" w:rsidRDefault="00000000">
      <w:pPr>
        <w:pStyle w:val="Heading2"/>
      </w:pPr>
      <w:r>
        <w:t>Task 1 – Check current SELinux status</w:t>
      </w:r>
    </w:p>
    <w:p w14:paraId="70D73198" w14:textId="77777777" w:rsidR="005A0225" w:rsidRDefault="00000000">
      <w:pPr>
        <w:pStyle w:val="ListNumber"/>
      </w:pPr>
      <w:r>
        <w:t>Run: getenforce</w:t>
      </w:r>
    </w:p>
    <w:p w14:paraId="0A967840" w14:textId="77777777" w:rsidR="005A0225" w:rsidRDefault="00000000">
      <w:pPr>
        <w:pStyle w:val="ListNumber"/>
      </w:pPr>
      <w:r>
        <w:t>Run: sestatus</w:t>
      </w:r>
    </w:p>
    <w:p w14:paraId="498FF59B" w14:textId="77777777" w:rsidR="005A0225" w:rsidRDefault="00000000">
      <w:pPr>
        <w:pStyle w:val="ListNumber"/>
      </w:pPr>
      <w:r>
        <w:t>Record whether the current mode is Enforcing, Permissive, or Disabled.</w:t>
      </w:r>
    </w:p>
    <w:p w14:paraId="32CE2AA7" w14:textId="77777777" w:rsidR="005A0225" w:rsidRDefault="00000000">
      <w:pPr>
        <w:pStyle w:val="ListNumber"/>
      </w:pPr>
      <w:r>
        <w:t>Take a screenshot of both commands and their output.</w:t>
      </w:r>
    </w:p>
    <w:p w14:paraId="2A471F5D" w14:textId="77777777" w:rsidR="005A0225" w:rsidRDefault="00000000">
      <w:pPr>
        <w:pStyle w:val="Heading2"/>
      </w:pPr>
      <w:r>
        <w:t>Task 2 – Switch SELinux to Enforcing</w:t>
      </w:r>
    </w:p>
    <w:p w14:paraId="058AEC55" w14:textId="77777777" w:rsidR="005A0225" w:rsidRDefault="00000000">
      <w:pPr>
        <w:pStyle w:val="ListNumber"/>
      </w:pPr>
      <w:r>
        <w:t>If the mode is Permissive, run: sudo setenforce 1</w:t>
      </w:r>
    </w:p>
    <w:p w14:paraId="3D993F89" w14:textId="77777777" w:rsidR="005A0225" w:rsidRDefault="00000000">
      <w:pPr>
        <w:pStyle w:val="ListNumber"/>
      </w:pPr>
      <w:r>
        <w:t>Verify with: getenforce</w:t>
      </w:r>
    </w:p>
    <w:p w14:paraId="3B274FA0" w14:textId="77777777" w:rsidR="005A0225" w:rsidRDefault="00000000">
      <w:pPr>
        <w:pStyle w:val="ListNumber"/>
      </w:pPr>
      <w:r>
        <w:t>Expected result: Enforcing</w:t>
      </w:r>
    </w:p>
    <w:p w14:paraId="6E267355" w14:textId="77777777" w:rsidR="005A0225" w:rsidRDefault="00000000">
      <w:pPr>
        <w:pStyle w:val="ListNumber"/>
      </w:pPr>
      <w:r>
        <w:t>For persistent configuration, edit /etc/selinux/config and set SELINUX=enforcing.</w:t>
      </w:r>
    </w:p>
    <w:p w14:paraId="54236549" w14:textId="77777777" w:rsidR="005A0225" w:rsidRDefault="00000000">
      <w:pPr>
        <w:pStyle w:val="ListNumber"/>
      </w:pPr>
      <w:r>
        <w:t>Run: sudo sestatus</w:t>
      </w:r>
    </w:p>
    <w:p w14:paraId="6CF18074" w14:textId="77777777" w:rsidR="005A0225" w:rsidRDefault="00000000">
      <w:pPr>
        <w:pStyle w:val="Heading2"/>
      </w:pPr>
      <w:r>
        <w:t>Task 3 – Simulate an SELinux access denial</w:t>
      </w:r>
    </w:p>
    <w:p w14:paraId="07D9C14E" w14:textId="77777777" w:rsidR="005A0225" w:rsidRDefault="00000000">
      <w:pPr>
        <w:pStyle w:val="ListNumber"/>
      </w:pPr>
      <w:r>
        <w:t>Install Apache: sudo dnf install httpd -y</w:t>
      </w:r>
    </w:p>
    <w:p w14:paraId="47D974D3" w14:textId="77777777" w:rsidR="005A0225" w:rsidRDefault="00000000">
      <w:pPr>
        <w:pStyle w:val="ListNumber"/>
      </w:pPr>
      <w:r>
        <w:t>Start Apache: sudo systemctl enable --now httpd</w:t>
      </w:r>
    </w:p>
    <w:p w14:paraId="7C6391EC" w14:textId="77777777" w:rsidR="005A0225" w:rsidRDefault="00000000">
      <w:pPr>
        <w:pStyle w:val="ListNumber"/>
      </w:pPr>
      <w:r>
        <w:t>Create directory: sudo mkdir -p /var/www/testapp</w:t>
      </w:r>
    </w:p>
    <w:p w14:paraId="12E211AF" w14:textId="77777777" w:rsidR="005A0225" w:rsidRDefault="00000000">
      <w:pPr>
        <w:pStyle w:val="ListNumber"/>
      </w:pPr>
      <w:r>
        <w:t>Create page: echo "SELinux Test Page" | sudo tee /var/www/testapp/index.html</w:t>
      </w:r>
    </w:p>
    <w:p w14:paraId="05CD1F4C" w14:textId="77777777" w:rsidR="005A0225" w:rsidRDefault="00000000">
      <w:pPr>
        <w:pStyle w:val="ListNumber"/>
      </w:pPr>
      <w:r>
        <w:t>Set incorrect context: sudo chcon -R -t user_home_t /var/www/testapp</w:t>
      </w:r>
    </w:p>
    <w:p w14:paraId="29366D58" w14:textId="77777777" w:rsidR="005A0225" w:rsidRDefault="00000000">
      <w:pPr>
        <w:pStyle w:val="ListNumber"/>
      </w:pPr>
      <w:r>
        <w:t>Check context: ls -Zd /var/www/testapp</w:t>
      </w:r>
    </w:p>
    <w:p w14:paraId="280D8E6E" w14:textId="77777777" w:rsidR="005A0225" w:rsidRDefault="00000000">
      <w:pPr>
        <w:pStyle w:val="ListNumber"/>
      </w:pPr>
      <w:r>
        <w:t>Create Apache config /etc/httpd/conf.d/testapp.conf with Alias /testapp /var/www/testapp and Require all granted.</w:t>
      </w:r>
    </w:p>
    <w:p w14:paraId="2B1DD40D" w14:textId="77777777" w:rsidR="005A0225" w:rsidRDefault="00000000">
      <w:pPr>
        <w:pStyle w:val="ListNumber"/>
      </w:pPr>
      <w:r>
        <w:t>Run: sudo apachectl configtest</w:t>
      </w:r>
    </w:p>
    <w:p w14:paraId="325CB224" w14:textId="77777777" w:rsidR="005A0225" w:rsidRDefault="00000000">
      <w:pPr>
        <w:pStyle w:val="ListNumber"/>
      </w:pPr>
      <w:r>
        <w:t>Restart: sudo systemctl restart httpd</w:t>
      </w:r>
    </w:p>
    <w:p w14:paraId="292AEA7E" w14:textId="77777777" w:rsidR="005A0225" w:rsidRDefault="00000000">
      <w:pPr>
        <w:pStyle w:val="ListNumber"/>
      </w:pPr>
      <w:r>
        <w:t>Open http://localhost/testapp/</w:t>
      </w:r>
    </w:p>
    <w:p w14:paraId="6E72AE53" w14:textId="77777777" w:rsidR="005A0225" w:rsidRDefault="00000000">
      <w:pPr>
        <w:pStyle w:val="ListNumber"/>
      </w:pPr>
      <w:r>
        <w:t>Check denial: sudo ausearch -m AVC -ts recent</w:t>
      </w:r>
    </w:p>
    <w:p w14:paraId="40969C17" w14:textId="77777777" w:rsidR="005A0225" w:rsidRDefault="00000000">
      <w:pPr>
        <w:pStyle w:val="ListNumber"/>
      </w:pPr>
      <w:r>
        <w:t>Also check: sudo grep "avc:" /var/log/audit/audit.log | tail -20</w:t>
      </w:r>
    </w:p>
    <w:p w14:paraId="6CEEF498" w14:textId="77777777" w:rsidR="005A0225" w:rsidRDefault="00000000">
      <w:pPr>
        <w:pStyle w:val="ListNumber"/>
      </w:pPr>
      <w:r>
        <w:t>Take screenshots of the incorrect context and AVC denial.</w:t>
      </w:r>
    </w:p>
    <w:p w14:paraId="262A6E0C" w14:textId="77777777" w:rsidR="005A0225" w:rsidRDefault="00000000">
      <w:pPr>
        <w:pStyle w:val="Heading2"/>
      </w:pPr>
      <w:r>
        <w:t>Task 4 – Fix the SELinux context</w:t>
      </w:r>
    </w:p>
    <w:p w14:paraId="44CC7B88" w14:textId="77777777" w:rsidR="005A0225" w:rsidRDefault="00000000">
      <w:pPr>
        <w:pStyle w:val="ListNumber"/>
      </w:pPr>
      <w:r>
        <w:t>Run: sudo chcon -R -t httpd_sys_content_t /var/www/testapp</w:t>
      </w:r>
    </w:p>
    <w:p w14:paraId="73ABDA95" w14:textId="77777777" w:rsidR="005A0225" w:rsidRDefault="00000000">
      <w:pPr>
        <w:pStyle w:val="ListNumber"/>
      </w:pPr>
      <w:r>
        <w:t>Verify: ls -Zd /var/www/testapp</w:t>
      </w:r>
    </w:p>
    <w:p w14:paraId="22ED7F97" w14:textId="77777777" w:rsidR="005A0225" w:rsidRDefault="00000000">
      <w:pPr>
        <w:pStyle w:val="ListNumber"/>
      </w:pPr>
      <w:r>
        <w:t>Restart Apache: sudo systemctl restart httpd</w:t>
      </w:r>
    </w:p>
    <w:p w14:paraId="0C448845" w14:textId="77777777" w:rsidR="005A0225" w:rsidRDefault="00000000">
      <w:pPr>
        <w:pStyle w:val="ListNumber"/>
      </w:pPr>
      <w:r>
        <w:t>Open http://localhost/testapp/</w:t>
      </w:r>
    </w:p>
    <w:p w14:paraId="3C2C6C53" w14:textId="77777777" w:rsidR="005A0225" w:rsidRDefault="00000000">
      <w:pPr>
        <w:pStyle w:val="ListNumber"/>
      </w:pPr>
      <w:r>
        <w:t>Confirm that SELinux Test Page loads successfully.</w:t>
      </w:r>
    </w:p>
    <w:p w14:paraId="0F447AE8" w14:textId="77777777" w:rsidR="005A0225" w:rsidRDefault="00000000">
      <w:pPr>
        <w:pStyle w:val="ListNumber"/>
      </w:pPr>
      <w:r>
        <w:t>For persistent context, install tools: sudo dnf install policycoreutils-python-utils -y</w:t>
      </w:r>
    </w:p>
    <w:p w14:paraId="512BC616" w14:textId="77777777" w:rsidR="005A0225" w:rsidRDefault="00000000">
      <w:pPr>
        <w:pStyle w:val="ListNumber"/>
      </w:pPr>
      <w:r>
        <w:t>Run: sudo semanage fcontext -a -t httpd_sys_content_t "/var/www/testapp(/.*)?"</w:t>
      </w:r>
    </w:p>
    <w:p w14:paraId="175B0F7D" w14:textId="77777777" w:rsidR="005A0225" w:rsidRDefault="00000000">
      <w:pPr>
        <w:pStyle w:val="ListNumber"/>
      </w:pPr>
      <w:r>
        <w:t>Run: sudo restorecon -Rv /var/www/testapp</w:t>
      </w:r>
    </w:p>
    <w:p w14:paraId="1B6DEB8E" w14:textId="77777777" w:rsidR="005A0225" w:rsidRDefault="00000000">
      <w:pPr>
        <w:pStyle w:val="Heading2"/>
      </w:pPr>
      <w:r>
        <w:lastRenderedPageBreak/>
        <w:t>Task 5 – Document the resolved issue</w:t>
      </w:r>
    </w:p>
    <w:p w14:paraId="62F26274" w14:textId="77777777" w:rsidR="005A0225" w:rsidRDefault="00000000">
      <w:pPr>
        <w:pStyle w:val="ListNumber"/>
      </w:pPr>
      <w:r>
        <w:t>Record the commands used to check SELinux.</w:t>
      </w:r>
    </w:p>
    <w:p w14:paraId="07B7DB01" w14:textId="77777777" w:rsidR="005A0225" w:rsidRDefault="00000000">
      <w:pPr>
        <w:pStyle w:val="ListNumber"/>
      </w:pPr>
      <w:r>
        <w:t>Record the original SELinux context and the AVC denial.</w:t>
      </w:r>
    </w:p>
    <w:p w14:paraId="33596731" w14:textId="77777777" w:rsidR="005A0225" w:rsidRDefault="00000000">
      <w:pPr>
        <w:pStyle w:val="ListNumber"/>
      </w:pPr>
      <w:r>
        <w:t>Record the command used to apply httpd_sys_content_t.</w:t>
      </w:r>
    </w:p>
    <w:p w14:paraId="07D894A0" w14:textId="77777777" w:rsidR="005A0225" w:rsidRDefault="00000000">
      <w:pPr>
        <w:pStyle w:val="ListNumber"/>
      </w:pPr>
      <w:r>
        <w:t>Record the successful browser result.</w:t>
      </w:r>
    </w:p>
    <w:p w14:paraId="1ACA7F17" w14:textId="77777777" w:rsidR="005A0225" w:rsidRDefault="00000000">
      <w:pPr>
        <w:pStyle w:val="ListNumber"/>
      </w:pPr>
      <w:r>
        <w:t>Brief explanation: SELinux uses security contexts and policies to control which processes can access files and directories.</w:t>
      </w:r>
    </w:p>
    <w:p w14:paraId="657A5B56" w14:textId="77777777" w:rsidR="005A0225" w:rsidRDefault="00000000">
      <w:pPr>
        <w:pStyle w:val="Heading1"/>
      </w:pPr>
      <w:r>
        <w:t>B. SSH, Firewall, Automation and SELinux</w:t>
      </w:r>
    </w:p>
    <w:p w14:paraId="220EE51C" w14:textId="77777777" w:rsidR="005A0225" w:rsidRDefault="00000000">
      <w:pPr>
        <w:pStyle w:val="Heading2"/>
      </w:pPr>
      <w:r>
        <w:t>Task 1 – Configure SSH key-only authentication</w:t>
      </w:r>
    </w:p>
    <w:p w14:paraId="3078281B" w14:textId="77777777" w:rsidR="005A0225" w:rsidRDefault="00000000">
      <w:pPr>
        <w:pStyle w:val="ListNumber"/>
      </w:pPr>
      <w:r>
        <w:t>Install SSH: sudo dnf install openssh-server -y</w:t>
      </w:r>
    </w:p>
    <w:p w14:paraId="0CA771D9" w14:textId="77777777" w:rsidR="005A0225" w:rsidRDefault="00000000">
      <w:pPr>
        <w:pStyle w:val="ListNumber"/>
      </w:pPr>
      <w:r>
        <w:t>Start SSH: sudo systemctl enable --now sshd</w:t>
      </w:r>
    </w:p>
    <w:p w14:paraId="0EC743BD" w14:textId="77777777" w:rsidR="005A0225" w:rsidRDefault="00000000">
      <w:pPr>
        <w:pStyle w:val="ListNumber"/>
      </w:pPr>
      <w:r>
        <w:t>Generate key: ssh-keygen -t ed25519</w:t>
      </w:r>
    </w:p>
    <w:p w14:paraId="0D7E5C17" w14:textId="77777777" w:rsidR="005A0225" w:rsidRDefault="00000000">
      <w:pPr>
        <w:pStyle w:val="ListNumber"/>
      </w:pPr>
      <w:r>
        <w:t>When asked for a passphrase, press Enter twice because the assignment requires no passphrase.</w:t>
      </w:r>
    </w:p>
    <w:p w14:paraId="439F9B33" w14:textId="77777777" w:rsidR="005A0225" w:rsidRDefault="00000000">
      <w:pPr>
        <w:pStyle w:val="ListNumber"/>
      </w:pPr>
      <w:r>
        <w:t>Check keys: ls -la ~/.ssh/</w:t>
      </w:r>
    </w:p>
    <w:p w14:paraId="5D11B9E2" w14:textId="77777777" w:rsidR="005A0225" w:rsidRDefault="00000000">
      <w:pPr>
        <w:pStyle w:val="ListNumber"/>
      </w:pPr>
      <w:r>
        <w:t>Copy public key to remote server: ssh-copy-id username@REMOTE_IP</w:t>
      </w:r>
    </w:p>
    <w:p w14:paraId="0C150273" w14:textId="77777777" w:rsidR="005A0225" w:rsidRDefault="00000000">
      <w:pPr>
        <w:pStyle w:val="ListNumber"/>
      </w:pPr>
      <w:r>
        <w:t>Test: ssh username@REMOTE_IP</w:t>
      </w:r>
    </w:p>
    <w:p w14:paraId="1D0BA61C" w14:textId="77777777" w:rsidR="005A0225" w:rsidRDefault="00000000">
      <w:pPr>
        <w:pStyle w:val="ListNumber"/>
      </w:pPr>
      <w:r>
        <w:t>Edit /etc/ssh/sshd_config and set PasswordAuthentication no and PubkeyAuthentication yes.</w:t>
      </w:r>
    </w:p>
    <w:p w14:paraId="62F039B7" w14:textId="77777777" w:rsidR="005A0225" w:rsidRDefault="00000000">
      <w:pPr>
        <w:pStyle w:val="ListNumber"/>
      </w:pPr>
      <w:r>
        <w:t>Validate: sudo sshd -t</w:t>
      </w:r>
    </w:p>
    <w:p w14:paraId="34E30E81" w14:textId="77777777" w:rsidR="005A0225" w:rsidRDefault="00000000">
      <w:pPr>
        <w:pStyle w:val="ListNumber"/>
      </w:pPr>
      <w:r>
        <w:t>Restart: sudo systemctl restart sshd</w:t>
      </w:r>
    </w:p>
    <w:p w14:paraId="05B0295B" w14:textId="77777777" w:rsidR="005A0225" w:rsidRDefault="00000000">
      <w:pPr>
        <w:pStyle w:val="ListNumber"/>
      </w:pPr>
      <w:r>
        <w:t>Keep the existing session open until a second key-based login is tested.</w:t>
      </w:r>
    </w:p>
    <w:p w14:paraId="522F4E44" w14:textId="77777777" w:rsidR="005A0225" w:rsidRDefault="00000000">
      <w:pPr>
        <w:pStyle w:val="Heading2"/>
      </w:pPr>
      <w:r>
        <w:t>Task 2 – Configure firewall</w:t>
      </w:r>
    </w:p>
    <w:p w14:paraId="7BDA681B" w14:textId="77777777" w:rsidR="005A0225" w:rsidRDefault="00000000">
      <w:pPr>
        <w:pStyle w:val="ListNumber"/>
      </w:pPr>
      <w:r>
        <w:t>Enable firewalld: sudo systemctl enable --now firewalld</w:t>
      </w:r>
    </w:p>
    <w:p w14:paraId="04D8D91C" w14:textId="77777777" w:rsidR="005A0225" w:rsidRDefault="00000000">
      <w:pPr>
        <w:pStyle w:val="ListNumber"/>
      </w:pPr>
      <w:r>
        <w:t>Check: sudo firewall-cmd --state</w:t>
      </w:r>
    </w:p>
    <w:p w14:paraId="0E0DC00C" w14:textId="77777777" w:rsidR="005A0225" w:rsidRDefault="00000000">
      <w:pPr>
        <w:pStyle w:val="ListNumber"/>
      </w:pPr>
      <w:r>
        <w:t>Allow SSH: sudo firewall-cmd --permanent --add-service=ssh</w:t>
      </w:r>
    </w:p>
    <w:p w14:paraId="408D3AAA" w14:textId="77777777" w:rsidR="005A0225" w:rsidRDefault="00000000">
      <w:pPr>
        <w:pStyle w:val="ListNumber"/>
      </w:pPr>
      <w:r>
        <w:t>Allow HTTP: sudo firewall-cmd --permanent --add-service=http</w:t>
      </w:r>
    </w:p>
    <w:p w14:paraId="05106F57" w14:textId="77777777" w:rsidR="005A0225" w:rsidRDefault="00000000">
      <w:pPr>
        <w:pStyle w:val="ListNumber"/>
      </w:pPr>
      <w:r>
        <w:t>Reload: sudo firewall-cmd --reload</w:t>
      </w:r>
    </w:p>
    <w:p w14:paraId="628C1F71" w14:textId="77777777" w:rsidR="005A0225" w:rsidRDefault="00000000">
      <w:pPr>
        <w:pStyle w:val="ListNumber"/>
      </w:pPr>
      <w:r>
        <w:t>Verify: sudo firewall-cmd --list-all</w:t>
      </w:r>
    </w:p>
    <w:p w14:paraId="349F0CCA" w14:textId="77777777" w:rsidR="005A0225" w:rsidRDefault="00000000">
      <w:pPr>
        <w:pStyle w:val="ListNumber"/>
      </w:pPr>
      <w:r>
        <w:t>Use nmap from another machine if available to verify allowed ports.</w:t>
      </w:r>
    </w:p>
    <w:p w14:paraId="54BA79F2" w14:textId="77777777" w:rsidR="005A0225" w:rsidRDefault="00000000">
      <w:pPr>
        <w:pStyle w:val="Heading2"/>
      </w:pPr>
      <w:r>
        <w:t>Task 3 – Create backup script</w:t>
      </w:r>
    </w:p>
    <w:p w14:paraId="10E52D95" w14:textId="77777777" w:rsidR="005A0225" w:rsidRDefault="00000000">
      <w:pPr>
        <w:pStyle w:val="ListNumber"/>
      </w:pPr>
      <w:r>
        <w:t>Create directory: sudo mkdir -p /backups</w:t>
      </w:r>
    </w:p>
    <w:p w14:paraId="4312597D" w14:textId="77777777" w:rsidR="005A0225" w:rsidRDefault="00000000">
      <w:pPr>
        <w:pStyle w:val="ListNumber"/>
      </w:pPr>
      <w:r>
        <w:t>Create script: nano ~/automate_backup.sh</w:t>
      </w:r>
    </w:p>
    <w:p w14:paraId="31FFD844" w14:textId="77777777" w:rsidR="005A0225" w:rsidRDefault="00000000">
      <w:pPr>
        <w:pStyle w:val="ListNumber"/>
      </w:pPr>
      <w:r>
        <w:t>Enter: #!/bin/bash</w:t>
      </w:r>
    </w:p>
    <w:p w14:paraId="3F1889F6" w14:textId="77777777" w:rsidR="005A0225" w:rsidRDefault="00000000">
      <w:pPr>
        <w:pStyle w:val="ListNumber"/>
      </w:pPr>
      <w:r>
        <w:t>Enter: TIMESTAMP=$(date +"%Y-%m-%d_%H-%M-%S")</w:t>
      </w:r>
    </w:p>
    <w:p w14:paraId="2B71735E" w14:textId="77777777" w:rsidR="005A0225" w:rsidRDefault="00000000">
      <w:pPr>
        <w:pStyle w:val="ListNumber"/>
      </w:pPr>
      <w:r>
        <w:t>Enter: BACKUP="/backups/home_backup_$TIMESTAMP.tar.gz"</w:t>
      </w:r>
    </w:p>
    <w:p w14:paraId="3A639E30" w14:textId="77777777" w:rsidR="005A0225" w:rsidRDefault="00000000">
      <w:pPr>
        <w:pStyle w:val="ListNumber"/>
      </w:pPr>
      <w:r>
        <w:t>Enter: tar -czf "$BACKUP" /home</w:t>
      </w:r>
    </w:p>
    <w:p w14:paraId="1AB86464" w14:textId="77777777" w:rsidR="005A0225" w:rsidRDefault="00000000">
      <w:pPr>
        <w:pStyle w:val="ListNumber"/>
      </w:pPr>
      <w:r>
        <w:t>Enter: echo "Backup created: $BACKUP"</w:t>
      </w:r>
    </w:p>
    <w:p w14:paraId="2EF018B6" w14:textId="77777777" w:rsidR="005A0225" w:rsidRDefault="00000000">
      <w:pPr>
        <w:pStyle w:val="ListNumber"/>
      </w:pPr>
      <w:r>
        <w:t>Make executable: chmod +x ~/automate_backup.sh</w:t>
      </w:r>
    </w:p>
    <w:p w14:paraId="4BF0C36D" w14:textId="77777777" w:rsidR="005A0225" w:rsidRDefault="00000000">
      <w:pPr>
        <w:pStyle w:val="ListNumber"/>
      </w:pPr>
      <w:r>
        <w:t>Run: sudo ~/automate_backup.sh</w:t>
      </w:r>
    </w:p>
    <w:p w14:paraId="6E86071C" w14:textId="77777777" w:rsidR="005A0225" w:rsidRDefault="00000000">
      <w:pPr>
        <w:pStyle w:val="ListNumber"/>
      </w:pPr>
      <w:r>
        <w:t>Verify: ls -lh /backups</w:t>
      </w:r>
    </w:p>
    <w:p w14:paraId="26CBA733" w14:textId="77777777" w:rsidR="005A0225" w:rsidRDefault="00000000">
      <w:pPr>
        <w:pStyle w:val="Heading2"/>
      </w:pPr>
      <w:r>
        <w:lastRenderedPageBreak/>
        <w:t>Task 4 – Check and enforce SELinux</w:t>
      </w:r>
    </w:p>
    <w:p w14:paraId="6DDA03E6" w14:textId="77777777" w:rsidR="005A0225" w:rsidRDefault="00000000">
      <w:pPr>
        <w:pStyle w:val="ListNumber"/>
      </w:pPr>
      <w:r>
        <w:t>Run: getenforce</w:t>
      </w:r>
    </w:p>
    <w:p w14:paraId="5FD48D7B" w14:textId="77777777" w:rsidR="005A0225" w:rsidRDefault="00000000">
      <w:pPr>
        <w:pStyle w:val="ListNumber"/>
      </w:pPr>
      <w:r>
        <w:t>If needed: sudo setenforce 1</w:t>
      </w:r>
    </w:p>
    <w:p w14:paraId="78449C7E" w14:textId="77777777" w:rsidR="005A0225" w:rsidRDefault="00000000">
      <w:pPr>
        <w:pStyle w:val="ListNumber"/>
      </w:pPr>
      <w:r>
        <w:t>Verify: getenforce</w:t>
      </w:r>
    </w:p>
    <w:p w14:paraId="7B3494CA" w14:textId="77777777" w:rsidR="005A0225" w:rsidRDefault="00000000">
      <w:pPr>
        <w:pStyle w:val="ListNumber"/>
      </w:pPr>
      <w:r>
        <w:t>Expected: Enforcing</w:t>
      </w:r>
    </w:p>
    <w:p w14:paraId="2B3D15E0" w14:textId="77777777" w:rsidR="005A0225" w:rsidRDefault="00000000">
      <w:pPr>
        <w:pStyle w:val="Heading2"/>
      </w:pPr>
      <w:r>
        <w:t>Task 5 – Security best-practice checklist</w:t>
      </w:r>
    </w:p>
    <w:p w14:paraId="617CFC07" w14:textId="77777777" w:rsidR="005A0225" w:rsidRDefault="00000000">
      <w:pPr>
        <w:pStyle w:val="ListNumber"/>
      </w:pPr>
      <w:r>
        <w:t>Include at least these checks: SSH key authentication, password login disabled, firewall enabled, only required ports allowed, SELinux enforcing, regular backups, strong passwords, unused services disabled, system updates, and log monitoring.</w:t>
      </w:r>
    </w:p>
    <w:p w14:paraId="12DD8797" w14:textId="77777777" w:rsidR="005A0225" w:rsidRDefault="00000000">
      <w:pPr>
        <w:pStyle w:val="ListNumber"/>
      </w:pPr>
      <w:r>
        <w:t>Compare each item with your actual server configuration and mark Configured / Missing / To Check.</w:t>
      </w:r>
    </w:p>
    <w:p w14:paraId="57A766AC" w14:textId="77777777" w:rsidR="005A0225" w:rsidRDefault="00000000">
      <w:pPr>
        <w:pStyle w:val="Heading1"/>
      </w:pPr>
      <w:r>
        <w:t>C. Web Server with Other Services</w:t>
      </w:r>
    </w:p>
    <w:p w14:paraId="4C1AC4E0" w14:textId="77777777" w:rsidR="005A0225" w:rsidRDefault="00000000">
      <w:pPr>
        <w:pStyle w:val="Heading2"/>
      </w:pPr>
      <w:r>
        <w:t>Task 1 – Apache, PHP and index.php</w:t>
      </w:r>
    </w:p>
    <w:p w14:paraId="39FFB0E6" w14:textId="77777777" w:rsidR="005A0225" w:rsidRDefault="00000000">
      <w:pPr>
        <w:pStyle w:val="ListNumber"/>
      </w:pPr>
      <w:r>
        <w:t>Install: sudo dnf install httpd php -y</w:t>
      </w:r>
    </w:p>
    <w:p w14:paraId="21323422" w14:textId="77777777" w:rsidR="005A0225" w:rsidRDefault="00000000">
      <w:pPr>
        <w:pStyle w:val="ListNumber"/>
      </w:pPr>
      <w:r>
        <w:t>Start: sudo systemctl enable --now httpd</w:t>
      </w:r>
    </w:p>
    <w:p w14:paraId="1E06C842" w14:textId="77777777" w:rsidR="005A0225" w:rsidRDefault="00000000">
      <w:pPr>
        <w:pStyle w:val="ListNumber"/>
      </w:pPr>
      <w:r>
        <w:t>Create /var/www/html/index.php.</w:t>
      </w:r>
    </w:p>
    <w:p w14:paraId="053D3F88" w14:textId="77777777" w:rsidR="005A0225" w:rsidRDefault="00000000">
      <w:pPr>
        <w:pStyle w:val="ListNumber"/>
      </w:pPr>
      <w:r>
        <w:t>Put PHP code that displays: Welcome to My Foodie Blog</w:t>
      </w:r>
    </w:p>
    <w:p w14:paraId="19BAF6B0" w14:textId="77777777" w:rsidR="005A0225" w:rsidRDefault="00000000">
      <w:pPr>
        <w:pStyle w:val="ListNumber"/>
      </w:pPr>
      <w:r>
        <w:t>Open http://localhost/index.php</w:t>
      </w:r>
    </w:p>
    <w:p w14:paraId="34966CD8" w14:textId="77777777" w:rsidR="005A0225" w:rsidRDefault="00000000">
      <w:pPr>
        <w:pStyle w:val="Heading2"/>
      </w:pPr>
      <w:r>
        <w:t>Task 2 – Custom 404 page</w:t>
      </w:r>
    </w:p>
    <w:p w14:paraId="09DA6912" w14:textId="77777777" w:rsidR="005A0225" w:rsidRDefault="00000000">
      <w:pPr>
        <w:pStyle w:val="ListNumber"/>
      </w:pPr>
      <w:r>
        <w:t>Create /var/www/html/404.html</w:t>
      </w:r>
    </w:p>
    <w:p w14:paraId="1AFD9FC6" w14:textId="77777777" w:rsidR="005A0225" w:rsidRDefault="00000000">
      <w:pPr>
        <w:pStyle w:val="ListNumber"/>
      </w:pPr>
      <w:r>
        <w:t>Put: Oops! This page is as empty as your cart.</w:t>
      </w:r>
    </w:p>
    <w:p w14:paraId="0EE7264E" w14:textId="77777777" w:rsidR="005A0225" w:rsidRDefault="00000000">
      <w:pPr>
        <w:pStyle w:val="ListNumber"/>
      </w:pPr>
      <w:r>
        <w:t>Create /etc/httpd/conf.d/foodie.conf</w:t>
      </w:r>
    </w:p>
    <w:p w14:paraId="54B53ABA" w14:textId="77777777" w:rsidR="005A0225" w:rsidRDefault="00000000">
      <w:pPr>
        <w:pStyle w:val="ListNumber"/>
      </w:pPr>
      <w:r>
        <w:t>Add: ErrorDocument 404 /404.html</w:t>
      </w:r>
    </w:p>
    <w:p w14:paraId="479ADAD8" w14:textId="77777777" w:rsidR="005A0225" w:rsidRDefault="00000000">
      <w:pPr>
        <w:pStyle w:val="ListNumber"/>
      </w:pPr>
      <w:r>
        <w:t>Run: sudo apachectl configtest</w:t>
      </w:r>
    </w:p>
    <w:p w14:paraId="1ACA722E" w14:textId="77777777" w:rsidR="005A0225" w:rsidRDefault="00000000">
      <w:pPr>
        <w:pStyle w:val="ListNumber"/>
      </w:pPr>
      <w:r>
        <w:t>Restart: sudo systemctl restart httpd</w:t>
      </w:r>
    </w:p>
    <w:p w14:paraId="638AFCCA" w14:textId="77777777" w:rsidR="005A0225" w:rsidRDefault="00000000">
      <w:pPr>
        <w:pStyle w:val="ListNumber"/>
      </w:pPr>
      <w:r>
        <w:t>Test with http://localhost/doesnotexist</w:t>
      </w:r>
    </w:p>
    <w:p w14:paraId="6610C66B" w14:textId="77777777" w:rsidR="005A0225" w:rsidRDefault="00000000">
      <w:pPr>
        <w:pStyle w:val="Heading2"/>
      </w:pPr>
      <w:r>
        <w:t>Task 3 – FTP with vsftpd</w:t>
      </w:r>
    </w:p>
    <w:p w14:paraId="2C98EC6F" w14:textId="77777777" w:rsidR="005A0225" w:rsidRDefault="00000000">
      <w:pPr>
        <w:pStyle w:val="ListNumber"/>
      </w:pPr>
      <w:r>
        <w:t>Install: sudo dnf install vsftpd -y</w:t>
      </w:r>
    </w:p>
    <w:p w14:paraId="01B337F1" w14:textId="77777777" w:rsidR="005A0225" w:rsidRDefault="00000000">
      <w:pPr>
        <w:pStyle w:val="ListNumber"/>
      </w:pPr>
      <w:r>
        <w:t>Start: sudo systemctl enable --now vsftpd</w:t>
      </w:r>
    </w:p>
    <w:p w14:paraId="5375D551" w14:textId="77777777" w:rsidR="005A0225" w:rsidRDefault="00000000">
      <w:pPr>
        <w:pStyle w:val="ListNumber"/>
      </w:pPr>
      <w:r>
        <w:t>Create test directory: sudo mkdir -p /var/ftp/pub</w:t>
      </w:r>
    </w:p>
    <w:p w14:paraId="6A856A2E" w14:textId="77777777" w:rsidR="005A0225" w:rsidRDefault="00000000">
      <w:pPr>
        <w:pStyle w:val="ListNumber"/>
      </w:pPr>
      <w:r>
        <w:t>Copy a sample image into /var/ftp/pub using its actual path.</w:t>
      </w:r>
    </w:p>
    <w:p w14:paraId="1B474AD1" w14:textId="77777777" w:rsidR="005A0225" w:rsidRDefault="00000000">
      <w:pPr>
        <w:pStyle w:val="ListNumber"/>
      </w:pPr>
      <w:r>
        <w:t>Use an FTP client to upload/test the sample image as required by the assignment.</w:t>
      </w:r>
    </w:p>
    <w:p w14:paraId="190E012E" w14:textId="77777777" w:rsidR="005A0225" w:rsidRDefault="00000000">
      <w:pPr>
        <w:pStyle w:val="Heading2"/>
      </w:pPr>
      <w:r>
        <w:t>Task 4 – Node.js service</w:t>
      </w:r>
    </w:p>
    <w:p w14:paraId="494FFF9A" w14:textId="77777777" w:rsidR="005A0225" w:rsidRDefault="00000000">
      <w:pPr>
        <w:pStyle w:val="ListNumber"/>
      </w:pPr>
      <w:r>
        <w:t>Enable Node.js module: sudo dnf module enable nodejs:18 -y</w:t>
      </w:r>
    </w:p>
    <w:p w14:paraId="1D0D9223" w14:textId="77777777" w:rsidR="005A0225" w:rsidRDefault="00000000">
      <w:pPr>
        <w:pStyle w:val="ListNumber"/>
      </w:pPr>
      <w:r>
        <w:t>Install: sudo dnf install nodejs -y</w:t>
      </w:r>
    </w:p>
    <w:p w14:paraId="2CABFE5D" w14:textId="77777777" w:rsidR="005A0225" w:rsidRDefault="00000000">
      <w:pPr>
        <w:pStyle w:val="ListNumber"/>
      </w:pPr>
      <w:r>
        <w:t>Create directory: mkdir -p ~/nowplaying &amp;&amp; cd ~/nowplaying</w:t>
      </w:r>
    </w:p>
    <w:p w14:paraId="5D4A11B9" w14:textId="77777777" w:rsidR="005A0225" w:rsidRDefault="00000000">
      <w:pPr>
        <w:pStyle w:val="ListNumber"/>
      </w:pPr>
      <w:r>
        <w:t>Create server.js.</w:t>
      </w:r>
    </w:p>
    <w:p w14:paraId="7D96BB2C" w14:textId="77777777" w:rsidR="005A0225" w:rsidRDefault="00000000">
      <w:pPr>
        <w:pStyle w:val="ListNumber"/>
      </w:pPr>
      <w:r>
        <w:lastRenderedPageBreak/>
        <w:t>Create an HTTP server listening on port 3000 and returning JSON containing a mock Now Playing playlist.</w:t>
      </w:r>
    </w:p>
    <w:p w14:paraId="1A978671" w14:textId="77777777" w:rsidR="005A0225" w:rsidRDefault="00000000">
      <w:pPr>
        <w:pStyle w:val="ListNumber"/>
      </w:pPr>
      <w:r>
        <w:t>Run: node server.js</w:t>
      </w:r>
    </w:p>
    <w:p w14:paraId="420D4F7A" w14:textId="77777777" w:rsidR="005A0225" w:rsidRDefault="00000000">
      <w:pPr>
        <w:pStyle w:val="ListNumber"/>
      </w:pPr>
      <w:r>
        <w:t>Test: curl http://localhost:3000</w:t>
      </w:r>
    </w:p>
    <w:p w14:paraId="13AEDE87" w14:textId="77777777" w:rsidR="005A0225" w:rsidRDefault="00000000">
      <w:pPr>
        <w:pStyle w:val="ListNumber"/>
      </w:pPr>
      <w:r>
        <w:t>Open http://localhost:3000 in a browser.</w:t>
      </w:r>
    </w:p>
    <w:p w14:paraId="369BA767" w14:textId="77777777" w:rsidR="005A0225" w:rsidRDefault="00000000">
      <w:pPr>
        <w:pStyle w:val="Heading2"/>
      </w:pPr>
      <w:r>
        <w:t>Task 5 – Restrict secret directory to localhost</w:t>
      </w:r>
    </w:p>
    <w:p w14:paraId="0C71E367" w14:textId="77777777" w:rsidR="005A0225" w:rsidRDefault="00000000">
      <w:pPr>
        <w:pStyle w:val="ListNumber"/>
      </w:pPr>
      <w:r>
        <w:t>Create: sudo mkdir -p /var/www/html/secret</w:t>
      </w:r>
    </w:p>
    <w:p w14:paraId="082D96C0" w14:textId="77777777" w:rsidR="005A0225" w:rsidRDefault="00000000">
      <w:pPr>
        <w:pStyle w:val="ListNumber"/>
      </w:pPr>
      <w:r>
        <w:t>Create /var/www/html/secret/index.html</w:t>
      </w:r>
    </w:p>
    <w:p w14:paraId="57FCFD4B" w14:textId="77777777" w:rsidR="005A0225" w:rsidRDefault="00000000">
      <w:pPr>
        <w:pStyle w:val="ListNumber"/>
      </w:pPr>
      <w:r>
        <w:t>Create /etc/httpd/conf.d/secret.conf</w:t>
      </w:r>
    </w:p>
    <w:p w14:paraId="1F8E1345" w14:textId="77777777" w:rsidR="005A0225" w:rsidRDefault="00000000">
      <w:pPr>
        <w:pStyle w:val="ListNumber"/>
      </w:pPr>
      <w:r>
        <w:t>Add a Directory block for /var/www/html/secret with Require local.</w:t>
      </w:r>
    </w:p>
    <w:p w14:paraId="2885FC8F" w14:textId="77777777" w:rsidR="005A0225" w:rsidRDefault="00000000">
      <w:pPr>
        <w:pStyle w:val="ListNumber"/>
      </w:pPr>
      <w:r>
        <w:t>Run: sudo apachectl configtest</w:t>
      </w:r>
    </w:p>
    <w:p w14:paraId="3736C028" w14:textId="77777777" w:rsidR="005A0225" w:rsidRDefault="00000000">
      <w:pPr>
        <w:pStyle w:val="ListNumber"/>
      </w:pPr>
      <w:r>
        <w:t>Restart: sudo systemctl restart httpd</w:t>
      </w:r>
    </w:p>
    <w:p w14:paraId="4A769FF0" w14:textId="77777777" w:rsidR="005A0225" w:rsidRDefault="00000000">
      <w:pPr>
        <w:pStyle w:val="ListNumber"/>
      </w:pPr>
      <w:r>
        <w:t>Test from localhost: http://localhost/secret/</w:t>
      </w:r>
    </w:p>
    <w:p w14:paraId="43E2991F" w14:textId="77777777" w:rsidR="005A0225" w:rsidRDefault="00000000">
      <w:pPr>
        <w:pStyle w:val="Heading1"/>
      </w:pPr>
      <w:r>
        <w:t>D. Remote System Administration</w:t>
      </w:r>
    </w:p>
    <w:p w14:paraId="6719196B" w14:textId="77777777" w:rsidR="005A0225" w:rsidRDefault="00000000">
      <w:pPr>
        <w:pStyle w:val="Heading2"/>
      </w:pPr>
      <w:r>
        <w:t>Task 1 – SSH to remote server</w:t>
      </w:r>
    </w:p>
    <w:p w14:paraId="48F111EF" w14:textId="77777777" w:rsidR="005A0225" w:rsidRDefault="00000000">
      <w:pPr>
        <w:pStyle w:val="ListNumber"/>
      </w:pPr>
      <w:r>
        <w:t>From the local Linux system run: ssh user@REMOTE_IP</w:t>
      </w:r>
    </w:p>
    <w:p w14:paraId="6349E586" w14:textId="77777777" w:rsidR="005A0225" w:rsidRDefault="00000000">
      <w:pPr>
        <w:pStyle w:val="ListNumber"/>
      </w:pPr>
      <w:r>
        <w:t>On the remote server run: mkdir -p ~/music_downloads</w:t>
      </w:r>
    </w:p>
    <w:p w14:paraId="24F72E82" w14:textId="77777777" w:rsidR="005A0225" w:rsidRDefault="00000000">
      <w:pPr>
        <w:pStyle w:val="ListNumber"/>
      </w:pPr>
      <w:r>
        <w:t>Verify: ls -ld ~/music_downloads</w:t>
      </w:r>
    </w:p>
    <w:p w14:paraId="39BFE920" w14:textId="77777777" w:rsidR="005A0225" w:rsidRDefault="00000000">
      <w:pPr>
        <w:pStyle w:val="ListNumber"/>
      </w:pPr>
      <w:r>
        <w:t>Exit with: exit</w:t>
      </w:r>
    </w:p>
    <w:p w14:paraId="125F376F" w14:textId="77777777" w:rsidR="005A0225" w:rsidRDefault="00000000">
      <w:pPr>
        <w:pStyle w:val="Heading2"/>
      </w:pPr>
      <w:r>
        <w:t>Task 2 – Transfer playlist.txt with SCP</w:t>
      </w:r>
    </w:p>
    <w:p w14:paraId="69DE69C0" w14:textId="77777777" w:rsidR="005A0225" w:rsidRDefault="00000000">
      <w:pPr>
        <w:pStyle w:val="ListNumber"/>
      </w:pPr>
      <w:r>
        <w:t>Create: nano ~/playlist.txt</w:t>
      </w:r>
    </w:p>
    <w:p w14:paraId="148BCF15" w14:textId="77777777" w:rsidR="005A0225" w:rsidRDefault="00000000">
      <w:pPr>
        <w:pStyle w:val="ListNumber"/>
      </w:pPr>
      <w:r>
        <w:t>Add sample playlist entries and save.</w:t>
      </w:r>
    </w:p>
    <w:p w14:paraId="5294146C" w14:textId="77777777" w:rsidR="005A0225" w:rsidRDefault="00000000">
      <w:pPr>
        <w:pStyle w:val="ListNumber"/>
      </w:pPr>
      <w:r>
        <w:t>Transfer: scp ~/playlist.txt user@REMOTE_IP:~/music_downloads/</w:t>
      </w:r>
    </w:p>
    <w:p w14:paraId="15E04B21" w14:textId="77777777" w:rsidR="005A0225" w:rsidRDefault="00000000">
      <w:pPr>
        <w:pStyle w:val="ListNumber"/>
      </w:pPr>
      <w:r>
        <w:t>Verify remotely with: ls -l ~/music_downloads</w:t>
      </w:r>
    </w:p>
    <w:p w14:paraId="58AEE6EF" w14:textId="77777777" w:rsidR="005A0225" w:rsidRDefault="00000000">
      <w:pPr>
        <w:pStyle w:val="Heading2"/>
      </w:pPr>
      <w:r>
        <w:t>Task 3 – Passwordless SSH</w:t>
      </w:r>
    </w:p>
    <w:p w14:paraId="48DE56A2" w14:textId="77777777" w:rsidR="005A0225" w:rsidRDefault="00000000">
      <w:pPr>
        <w:pStyle w:val="ListNumber"/>
      </w:pPr>
      <w:r>
        <w:t>Generate key: ssh-keygen -t ed25519</w:t>
      </w:r>
    </w:p>
    <w:p w14:paraId="14AE6FB4" w14:textId="77777777" w:rsidR="005A0225" w:rsidRDefault="00000000">
      <w:pPr>
        <w:pStyle w:val="ListNumber"/>
      </w:pPr>
      <w:r>
        <w:t>Leave passphrase empty by pressing Enter twice.</w:t>
      </w:r>
    </w:p>
    <w:p w14:paraId="0300009F" w14:textId="77777777" w:rsidR="005A0225" w:rsidRDefault="00000000">
      <w:pPr>
        <w:pStyle w:val="ListNumber"/>
      </w:pPr>
      <w:r>
        <w:t>Copy key: ssh-copy-id user@REMOTE_IP</w:t>
      </w:r>
    </w:p>
    <w:p w14:paraId="32247807" w14:textId="77777777" w:rsidR="005A0225" w:rsidRDefault="00000000">
      <w:pPr>
        <w:pStyle w:val="ListNumber"/>
      </w:pPr>
      <w:r>
        <w:t>Test: ssh user@REMOTE_IP</w:t>
      </w:r>
    </w:p>
    <w:p w14:paraId="3C1D7B17" w14:textId="77777777" w:rsidR="005A0225" w:rsidRDefault="00000000">
      <w:pPr>
        <w:pStyle w:val="Heading2"/>
      </w:pPr>
      <w:r>
        <w:t>Task 4 – Remote nginx restart script</w:t>
      </w:r>
    </w:p>
    <w:p w14:paraId="5207E3F7" w14:textId="77777777" w:rsidR="005A0225" w:rsidRDefault="00000000">
      <w:pPr>
        <w:pStyle w:val="ListNumber"/>
      </w:pPr>
      <w:r>
        <w:t>Create ~/remote_nginx_check.sh</w:t>
      </w:r>
    </w:p>
    <w:p w14:paraId="13C166EE" w14:textId="77777777" w:rsidR="005A0225" w:rsidRDefault="00000000">
      <w:pPr>
        <w:pStyle w:val="ListNumber"/>
      </w:pPr>
      <w:r>
        <w:t>Add a bash script that runs ssh user@REMOTE_IP "sudo systemctl restart nginx &amp;&amp; sudo systemctl status nginx --no-pager"</w:t>
      </w:r>
    </w:p>
    <w:p w14:paraId="7D967706" w14:textId="77777777" w:rsidR="005A0225" w:rsidRDefault="00000000">
      <w:pPr>
        <w:pStyle w:val="ListNumber"/>
      </w:pPr>
      <w:r>
        <w:t>Replace REMOTE_IP with the actual address.</w:t>
      </w:r>
    </w:p>
    <w:p w14:paraId="106114B9" w14:textId="77777777" w:rsidR="005A0225" w:rsidRDefault="00000000">
      <w:pPr>
        <w:pStyle w:val="ListNumber"/>
      </w:pPr>
      <w:r>
        <w:t>Run: chmod +x ~/remote_nginx_check.sh</w:t>
      </w:r>
    </w:p>
    <w:p w14:paraId="7764B447" w14:textId="77777777" w:rsidR="005A0225" w:rsidRDefault="00000000">
      <w:pPr>
        <w:pStyle w:val="ListNumber"/>
      </w:pPr>
      <w:r>
        <w:t>Run: ./remote_nginx_check.sh</w:t>
      </w:r>
    </w:p>
    <w:p w14:paraId="6D64F509" w14:textId="77777777" w:rsidR="005A0225" w:rsidRDefault="00000000">
      <w:pPr>
        <w:pStyle w:val="Heading2"/>
      </w:pPr>
      <w:r>
        <w:lastRenderedPageBreak/>
        <w:t>Task 5 – Correct the SSH command</w:t>
      </w:r>
    </w:p>
    <w:p w14:paraId="5519542D" w14:textId="77777777" w:rsidR="005A0225" w:rsidRDefault="00000000">
      <w:pPr>
        <w:pStyle w:val="ListNumber"/>
      </w:pPr>
      <w:r>
        <w:t>Incorrect: ssh user@192.168.1.100:/home/user/music_downloads</w:t>
      </w:r>
    </w:p>
    <w:p w14:paraId="47BF3091" w14:textId="77777777" w:rsidR="005A0225" w:rsidRDefault="00000000">
      <w:pPr>
        <w:pStyle w:val="ListNumber"/>
      </w:pPr>
      <w:r>
        <w:t>Correct: ssh user@192.168.1.100</w:t>
      </w:r>
    </w:p>
    <w:p w14:paraId="0CB70BF0" w14:textId="77777777" w:rsidR="005A0225" w:rsidRDefault="00000000">
      <w:pPr>
        <w:pStyle w:val="ListNumber"/>
      </w:pPr>
      <w:r>
        <w:t>After connecting, use: cd /home/user/music_downloads</w:t>
      </w:r>
    </w:p>
    <w:p w14:paraId="6551A0D2" w14:textId="77777777" w:rsidR="005A0225" w:rsidRDefault="00000000">
      <w:pPr>
        <w:pStyle w:val="ListNumber"/>
      </w:pPr>
      <w:r>
        <w:t>For SCP, a remote path after ':' is valid, e.g. scp playlist.txt user@192.168.1.100:/home/user/music_downloads/</w:t>
      </w:r>
    </w:p>
    <w:p w14:paraId="07937FB2" w14:textId="77777777" w:rsidR="005A0225" w:rsidRDefault="00000000">
      <w:pPr>
        <w:pStyle w:val="Heading1"/>
      </w:pPr>
      <w:r>
        <w:t>E. NFS Server</w:t>
      </w:r>
    </w:p>
    <w:p w14:paraId="40967641" w14:textId="77777777" w:rsidR="005A0225" w:rsidRDefault="00000000">
      <w:pPr>
        <w:pStyle w:val="Heading2"/>
      </w:pPr>
      <w:r>
        <w:t>Task 1 – Install NFS and create share</w:t>
      </w:r>
    </w:p>
    <w:p w14:paraId="674363FE" w14:textId="77777777" w:rsidR="005A0225" w:rsidRDefault="00000000">
      <w:pPr>
        <w:pStyle w:val="ListNumber"/>
      </w:pPr>
      <w:r>
        <w:t>Install: sudo dnf install nfs-utils -y</w:t>
      </w:r>
    </w:p>
    <w:p w14:paraId="1F5FF2F3" w14:textId="77777777" w:rsidR="005A0225" w:rsidRDefault="00000000">
      <w:pPr>
        <w:pStyle w:val="ListNumber"/>
      </w:pPr>
      <w:r>
        <w:t>Create: sudo mkdir -p /srv/music_share</w:t>
      </w:r>
    </w:p>
    <w:p w14:paraId="3EF8086E" w14:textId="77777777" w:rsidR="005A0225" w:rsidRDefault="00000000">
      <w:pPr>
        <w:pStyle w:val="ListNumber"/>
      </w:pPr>
      <w:r>
        <w:t>Set test permissions: sudo chmod 777 /srv/music_share</w:t>
      </w:r>
    </w:p>
    <w:p w14:paraId="4C68279F" w14:textId="77777777" w:rsidR="005A0225" w:rsidRDefault="00000000">
      <w:pPr>
        <w:pStyle w:val="Heading2"/>
      </w:pPr>
      <w:r>
        <w:t>Task 2 – Export the share</w:t>
      </w:r>
    </w:p>
    <w:p w14:paraId="52C4D96D" w14:textId="77777777" w:rsidR="005A0225" w:rsidRDefault="00000000">
      <w:pPr>
        <w:pStyle w:val="ListNumber"/>
      </w:pPr>
      <w:r>
        <w:t>Edit /etc/exports.</w:t>
      </w:r>
    </w:p>
    <w:p w14:paraId="64D5FC31" w14:textId="77777777" w:rsidR="005A0225" w:rsidRDefault="00000000">
      <w:pPr>
        <w:pStyle w:val="ListNumber"/>
      </w:pPr>
      <w:r>
        <w:t>Add: /srv/music_share CLIENT_IP(rw,sync,no_subtree_check)</w:t>
      </w:r>
    </w:p>
    <w:p w14:paraId="0038DC97" w14:textId="77777777" w:rsidR="005A0225" w:rsidRDefault="00000000">
      <w:pPr>
        <w:pStyle w:val="ListNumber"/>
      </w:pPr>
      <w:r>
        <w:t>Replace CLIENT_IP with the client VM IP.</w:t>
      </w:r>
    </w:p>
    <w:p w14:paraId="207338D7" w14:textId="77777777" w:rsidR="005A0225" w:rsidRDefault="00000000">
      <w:pPr>
        <w:pStyle w:val="ListNumber"/>
      </w:pPr>
      <w:r>
        <w:t>Apply: sudo exportfs -rav</w:t>
      </w:r>
    </w:p>
    <w:p w14:paraId="7F585B7B" w14:textId="77777777" w:rsidR="005A0225" w:rsidRDefault="00000000">
      <w:pPr>
        <w:pStyle w:val="ListNumber"/>
      </w:pPr>
      <w:r>
        <w:t>Start NFS: sudo systemctl enable --now nfs-server</w:t>
      </w:r>
    </w:p>
    <w:p w14:paraId="7BBA81EE" w14:textId="77777777" w:rsidR="005A0225" w:rsidRDefault="00000000">
      <w:pPr>
        <w:pStyle w:val="ListNumber"/>
      </w:pPr>
      <w:r>
        <w:t>Verify: sudo exportfs -v</w:t>
      </w:r>
    </w:p>
    <w:p w14:paraId="3D17783B" w14:textId="77777777" w:rsidR="005A0225" w:rsidRDefault="00000000">
      <w:pPr>
        <w:pStyle w:val="Heading2"/>
      </w:pPr>
      <w:r>
        <w:t>Task 3 – Mount from client</w:t>
      </w:r>
    </w:p>
    <w:p w14:paraId="486C3125" w14:textId="77777777" w:rsidR="005A0225" w:rsidRDefault="00000000">
      <w:pPr>
        <w:pStyle w:val="ListNumber"/>
      </w:pPr>
      <w:r>
        <w:t>On client install nfs-utils.</w:t>
      </w:r>
    </w:p>
    <w:p w14:paraId="79A63DBE" w14:textId="77777777" w:rsidR="005A0225" w:rsidRDefault="00000000">
      <w:pPr>
        <w:pStyle w:val="ListNumber"/>
      </w:pPr>
      <w:r>
        <w:t>Create: mkdir -p ~/mnt/playlist</w:t>
      </w:r>
    </w:p>
    <w:p w14:paraId="799B920A" w14:textId="77777777" w:rsidR="005A0225" w:rsidRDefault="00000000">
      <w:pPr>
        <w:pStyle w:val="ListNumber"/>
      </w:pPr>
      <w:r>
        <w:t>Mount: sudo mount SERVER_IP:/srv/music_share ~/mnt/playlist</w:t>
      </w:r>
    </w:p>
    <w:p w14:paraId="603E78C0" w14:textId="77777777" w:rsidR="005A0225" w:rsidRDefault="00000000">
      <w:pPr>
        <w:pStyle w:val="ListNumber"/>
      </w:pPr>
      <w:r>
        <w:t>Verify: mount | grep music_share</w:t>
      </w:r>
    </w:p>
    <w:p w14:paraId="57AB45F9" w14:textId="77777777" w:rsidR="005A0225" w:rsidRDefault="00000000">
      <w:pPr>
        <w:pStyle w:val="ListNumber"/>
      </w:pPr>
      <w:r>
        <w:t>Test write: touch ~/mnt/playlist/test.txt</w:t>
      </w:r>
    </w:p>
    <w:p w14:paraId="60A854B2" w14:textId="77777777" w:rsidR="005A0225" w:rsidRDefault="00000000">
      <w:pPr>
        <w:pStyle w:val="Heading2"/>
      </w:pPr>
      <w:r>
        <w:t>Task 4 – Restaurant menus folder</w:t>
      </w:r>
    </w:p>
    <w:p w14:paraId="34C61871" w14:textId="77777777" w:rsidR="005A0225" w:rsidRDefault="00000000">
      <w:pPr>
        <w:pStyle w:val="ListNumber"/>
      </w:pPr>
      <w:r>
        <w:t>Create: sudo mkdir -p /srv/music_share/restaurant_menus</w:t>
      </w:r>
    </w:p>
    <w:p w14:paraId="2EA4707B" w14:textId="77777777" w:rsidR="005A0225" w:rsidRDefault="00000000">
      <w:pPr>
        <w:pStyle w:val="ListNumber"/>
      </w:pPr>
      <w:r>
        <w:t>Copy two PDF/image files into the folder.</w:t>
      </w:r>
    </w:p>
    <w:p w14:paraId="757BF8D2" w14:textId="77777777" w:rsidR="005A0225" w:rsidRDefault="00000000">
      <w:pPr>
        <w:pStyle w:val="ListNumber"/>
      </w:pPr>
      <w:r>
        <w:t>From the client check: ls -lh ~/mnt/playlist/restaurant_menus/</w:t>
      </w:r>
    </w:p>
    <w:p w14:paraId="30057DD6" w14:textId="77777777" w:rsidR="005A0225" w:rsidRDefault="00000000">
      <w:pPr>
        <w:pStyle w:val="Heading2"/>
      </w:pPr>
      <w:r>
        <w:t>Task 5 – Change share to read-only</w:t>
      </w:r>
    </w:p>
    <w:p w14:paraId="5DB943CC" w14:textId="77777777" w:rsidR="005A0225" w:rsidRDefault="00000000">
      <w:pPr>
        <w:pStyle w:val="ListNumber"/>
      </w:pPr>
      <w:r>
        <w:t>Unmount on client: sudo umount ~/mnt/playlist</w:t>
      </w:r>
    </w:p>
    <w:p w14:paraId="276AC6C6" w14:textId="77777777" w:rsidR="005A0225" w:rsidRDefault="00000000">
      <w:pPr>
        <w:pStyle w:val="ListNumber"/>
      </w:pPr>
      <w:r>
        <w:t>Edit /etc/exports and change rw to ro.</w:t>
      </w:r>
    </w:p>
    <w:p w14:paraId="46584F5A" w14:textId="77777777" w:rsidR="005A0225" w:rsidRDefault="00000000">
      <w:pPr>
        <w:pStyle w:val="ListNumber"/>
      </w:pPr>
      <w:r>
        <w:t>Apply: sudo exportfs -rav</w:t>
      </w:r>
    </w:p>
    <w:p w14:paraId="44E91D17" w14:textId="77777777" w:rsidR="005A0225" w:rsidRDefault="00000000">
      <w:pPr>
        <w:pStyle w:val="ListNumber"/>
      </w:pPr>
      <w:r>
        <w:t>Remount the share on the client.</w:t>
      </w:r>
    </w:p>
    <w:p w14:paraId="3E0DDCB0" w14:textId="77777777" w:rsidR="005A0225" w:rsidRDefault="00000000">
      <w:pPr>
        <w:pStyle w:val="ListNumber"/>
      </w:pPr>
      <w:r>
        <w:t>Try: touch ~/mnt/playlist/test2.txt</w:t>
      </w:r>
    </w:p>
    <w:p w14:paraId="34D823E8" w14:textId="77777777" w:rsidR="005A0225" w:rsidRDefault="00000000">
      <w:pPr>
        <w:pStyle w:val="ListNumber"/>
      </w:pPr>
      <w:r>
        <w:t>Record that creating/modifying files fails because the export is read-only.</w:t>
      </w:r>
    </w:p>
    <w:p w14:paraId="62E63832" w14:textId="77777777" w:rsidR="005A0225" w:rsidRDefault="00000000">
      <w:pPr>
        <w:pStyle w:val="Heading1"/>
      </w:pPr>
      <w:r>
        <w:lastRenderedPageBreak/>
        <w:t>F. Samba Server</w:t>
      </w:r>
    </w:p>
    <w:p w14:paraId="3506C9DB" w14:textId="77777777" w:rsidR="005A0225" w:rsidRDefault="00000000">
      <w:pPr>
        <w:pStyle w:val="Heading2"/>
      </w:pPr>
      <w:r>
        <w:t>Task 1 – Install Samba and create share</w:t>
      </w:r>
    </w:p>
    <w:p w14:paraId="607A9B6B" w14:textId="77777777" w:rsidR="005A0225" w:rsidRDefault="00000000">
      <w:pPr>
        <w:pStyle w:val="ListNumber"/>
      </w:pPr>
      <w:r>
        <w:t>Install: sudo dnf install samba samba-client -y</w:t>
      </w:r>
    </w:p>
    <w:p w14:paraId="5AA92EF0" w14:textId="77777777" w:rsidR="005A0225" w:rsidRDefault="00000000">
      <w:pPr>
        <w:pStyle w:val="ListNumber"/>
      </w:pPr>
      <w:r>
        <w:t>Create: sudo mkdir -p /srv/music-share</w:t>
      </w:r>
    </w:p>
    <w:p w14:paraId="277A8993" w14:textId="77777777" w:rsidR="005A0225" w:rsidRDefault="00000000">
      <w:pPr>
        <w:pStyle w:val="Heading2"/>
      </w:pPr>
      <w:r>
        <w:t>Task 2 – Create users and Samba passwords</w:t>
      </w:r>
    </w:p>
    <w:p w14:paraId="22FCA4D2" w14:textId="77777777" w:rsidR="005A0225" w:rsidRDefault="00000000">
      <w:pPr>
        <w:pStyle w:val="ListNumber"/>
      </w:pPr>
      <w:r>
        <w:t>Create Linux users: sudo useradd partyuser and sudo useradd guestuser</w:t>
      </w:r>
    </w:p>
    <w:p w14:paraId="514BCCA7" w14:textId="77777777" w:rsidR="005A0225" w:rsidRDefault="00000000">
      <w:pPr>
        <w:pStyle w:val="ListNumber"/>
      </w:pPr>
      <w:r>
        <w:t>Set Linux passwords with sudo passwd partyuser and sudo passwd guestuser.</w:t>
      </w:r>
    </w:p>
    <w:p w14:paraId="63F6FDA1" w14:textId="77777777" w:rsidR="005A0225" w:rsidRDefault="00000000">
      <w:pPr>
        <w:pStyle w:val="ListNumber"/>
      </w:pPr>
      <w:r>
        <w:t>Set Samba passwords with sudo smbpasswd -a partyuser and sudo smbpasswd -a guestuser.</w:t>
      </w:r>
    </w:p>
    <w:p w14:paraId="156CF6F6" w14:textId="77777777" w:rsidR="005A0225" w:rsidRDefault="00000000">
      <w:pPr>
        <w:pStyle w:val="Heading2"/>
      </w:pPr>
      <w:r>
        <w:t>Task 3 – Configure permissions</w:t>
      </w:r>
    </w:p>
    <w:p w14:paraId="104AFD4F" w14:textId="77777777" w:rsidR="005A0225" w:rsidRDefault="00000000">
      <w:pPr>
        <w:pStyle w:val="ListNumber"/>
      </w:pPr>
      <w:r>
        <w:t>Edit /etc/samba/smb.conf.</w:t>
      </w:r>
    </w:p>
    <w:p w14:paraId="27E46D2F" w14:textId="77777777" w:rsidR="005A0225" w:rsidRDefault="00000000">
      <w:pPr>
        <w:pStyle w:val="ListNumber"/>
      </w:pPr>
      <w:r>
        <w:t>Add a [music-share] section with path=/srv/music-share, browseable=yes, read only=yes, valid users=partyuser guestuser, and write list=partyuser.</w:t>
      </w:r>
    </w:p>
    <w:p w14:paraId="013D615F" w14:textId="77777777" w:rsidR="005A0225" w:rsidRDefault="00000000">
      <w:pPr>
        <w:pStyle w:val="ListNumber"/>
      </w:pPr>
      <w:r>
        <w:t>Run: testparm</w:t>
      </w:r>
    </w:p>
    <w:p w14:paraId="2ACD1CF4" w14:textId="77777777" w:rsidR="005A0225" w:rsidRDefault="00000000">
      <w:pPr>
        <w:pStyle w:val="ListNumber"/>
      </w:pPr>
      <w:r>
        <w:t>Start Samba: sudo systemctl enable --now smb</w:t>
      </w:r>
    </w:p>
    <w:p w14:paraId="19DC9343" w14:textId="77777777" w:rsidR="005A0225" w:rsidRDefault="00000000">
      <w:pPr>
        <w:pStyle w:val="ListNumber"/>
      </w:pPr>
      <w:r>
        <w:t>Restart: sudo systemctl restart smb</w:t>
      </w:r>
    </w:p>
    <w:p w14:paraId="3E0A2F6B" w14:textId="77777777" w:rsidR="005A0225" w:rsidRDefault="00000000">
      <w:pPr>
        <w:pStyle w:val="Heading2"/>
      </w:pPr>
      <w:r>
        <w:t>Task 4 – Test from Windows</w:t>
      </w:r>
    </w:p>
    <w:p w14:paraId="27C9F54D" w14:textId="77777777" w:rsidR="005A0225" w:rsidRDefault="00000000">
      <w:pPr>
        <w:pStyle w:val="ListNumber"/>
      </w:pPr>
      <w:r>
        <w:t>From Windows, connect to the share using \\SERVER_IP\music-share.</w:t>
      </w:r>
    </w:p>
    <w:p w14:paraId="09D44977" w14:textId="77777777" w:rsidR="005A0225" w:rsidRDefault="00000000">
      <w:pPr>
        <w:pStyle w:val="ListNumber"/>
      </w:pPr>
      <w:r>
        <w:t>Use partyuser credentials.</w:t>
      </w:r>
    </w:p>
    <w:p w14:paraId="30132071" w14:textId="77777777" w:rsidR="005A0225" w:rsidRDefault="00000000">
      <w:pPr>
        <w:pStyle w:val="ListNumber"/>
      </w:pPr>
      <w:r>
        <w:t>Copy a sample MP3 file into the share.</w:t>
      </w:r>
    </w:p>
    <w:p w14:paraId="68D04A18" w14:textId="77777777" w:rsidR="005A0225" w:rsidRDefault="00000000">
      <w:pPr>
        <w:pStyle w:val="ListNumber"/>
      </w:pPr>
      <w:r>
        <w:t>On Linux verify with: ls -lh /srv/music-share</w:t>
      </w:r>
    </w:p>
    <w:p w14:paraId="19B759A8" w14:textId="77777777" w:rsidR="005A0225" w:rsidRDefault="00000000">
      <w:pPr>
        <w:pStyle w:val="Heading2"/>
      </w:pPr>
      <w:r>
        <w:t>Task 5 – Check Samba connections</w:t>
      </w:r>
    </w:p>
    <w:p w14:paraId="29F73AD4" w14:textId="77777777" w:rsidR="005A0225" w:rsidRDefault="00000000">
      <w:pPr>
        <w:pStyle w:val="ListNumber"/>
      </w:pPr>
      <w:r>
        <w:t>Run: sudo smbstatus</w:t>
      </w:r>
    </w:p>
    <w:p w14:paraId="0C98A4B8" w14:textId="77777777" w:rsidR="005A0225" w:rsidRDefault="00000000">
      <w:pPr>
        <w:pStyle w:val="ListNumber"/>
      </w:pPr>
      <w:r>
        <w:t>Record connected clients if any.</w:t>
      </w:r>
    </w:p>
    <w:p w14:paraId="56F3E82E" w14:textId="77777777" w:rsidR="005A0225" w:rsidRDefault="00000000">
      <w:pPr>
        <w:pStyle w:val="Heading1"/>
      </w:pPr>
      <w:r>
        <w:t>G. DNS Server (BIND)</w:t>
      </w:r>
    </w:p>
    <w:p w14:paraId="661F1589" w14:textId="77777777" w:rsidR="005A0225" w:rsidRDefault="00000000">
      <w:pPr>
        <w:pStyle w:val="Heading2"/>
      </w:pPr>
      <w:r>
        <w:t>Task 1 – Install BIND</w:t>
      </w:r>
    </w:p>
    <w:p w14:paraId="518A0707" w14:textId="77777777" w:rsidR="005A0225" w:rsidRDefault="00000000">
      <w:pPr>
        <w:pStyle w:val="ListNumber"/>
      </w:pPr>
      <w:r>
        <w:t>Install: sudo dnf install bind bind-utils -y</w:t>
      </w:r>
    </w:p>
    <w:p w14:paraId="373C84B7" w14:textId="77777777" w:rsidR="005A0225" w:rsidRDefault="00000000">
      <w:pPr>
        <w:pStyle w:val="ListNumber"/>
      </w:pPr>
      <w:r>
        <w:t>Verify: named -v</w:t>
      </w:r>
    </w:p>
    <w:p w14:paraId="27BC2CE9" w14:textId="77777777" w:rsidR="005A0225" w:rsidRDefault="00000000">
      <w:pPr>
        <w:pStyle w:val="Heading2"/>
      </w:pPr>
      <w:r>
        <w:t>Task 2 – Configure zone</w:t>
      </w:r>
    </w:p>
    <w:p w14:paraId="7913A49B" w14:textId="77777777" w:rsidR="005A0225" w:rsidRDefault="00000000">
      <w:pPr>
        <w:pStyle w:val="ListNumber"/>
      </w:pPr>
      <w:r>
        <w:t>Edit /etc/named.conf.</w:t>
      </w:r>
    </w:p>
    <w:p w14:paraId="019ED6D5" w14:textId="77777777" w:rsidR="005A0225" w:rsidRDefault="00000000">
      <w:pPr>
        <w:pStyle w:val="ListNumber"/>
      </w:pPr>
      <w:r>
        <w:t>Add a zone for myzomatoclone.local using file /var/named/myzomatoclone.local.db.</w:t>
      </w:r>
    </w:p>
    <w:p w14:paraId="45A45B0E" w14:textId="77777777" w:rsidR="005A0225" w:rsidRDefault="00000000">
      <w:pPr>
        <w:pStyle w:val="ListNumber"/>
      </w:pPr>
      <w:r>
        <w:t>Create /var/named/myzomatoclone.local.db with SOA, NS, A, and CNAME records.</w:t>
      </w:r>
    </w:p>
    <w:p w14:paraId="4D461256" w14:textId="77777777" w:rsidR="005A0225" w:rsidRDefault="00000000">
      <w:pPr>
        <w:pStyle w:val="ListNumber"/>
      </w:pPr>
      <w:r>
        <w:t>Use 127.0.0.1 for the A record as required by the assignment.</w:t>
      </w:r>
    </w:p>
    <w:p w14:paraId="143A41EA" w14:textId="77777777" w:rsidR="005A0225" w:rsidRDefault="00000000">
      <w:pPr>
        <w:pStyle w:val="ListNumber"/>
      </w:pPr>
      <w:r>
        <w:t>Validate: sudo named-checkconf</w:t>
      </w:r>
    </w:p>
    <w:p w14:paraId="19FF6B3A" w14:textId="77777777" w:rsidR="005A0225" w:rsidRDefault="00000000">
      <w:pPr>
        <w:pStyle w:val="ListNumber"/>
      </w:pPr>
      <w:r>
        <w:t>Validate zone: sudo named-checkzone myzomatoclone.local /var/named/myzomatoclone.local.db</w:t>
      </w:r>
    </w:p>
    <w:p w14:paraId="76C152E7" w14:textId="77777777" w:rsidR="005A0225" w:rsidRDefault="00000000">
      <w:pPr>
        <w:pStyle w:val="ListNumber"/>
      </w:pPr>
      <w:r>
        <w:lastRenderedPageBreak/>
        <w:t>Start: sudo systemctl enable --now named</w:t>
      </w:r>
    </w:p>
    <w:p w14:paraId="71966904" w14:textId="77777777" w:rsidR="005A0225" w:rsidRDefault="00000000">
      <w:pPr>
        <w:pStyle w:val="Heading2"/>
      </w:pPr>
      <w:r>
        <w:t>Task 3 – Test DNS resolution</w:t>
      </w:r>
    </w:p>
    <w:p w14:paraId="3247BD75" w14:textId="77777777" w:rsidR="005A0225" w:rsidRDefault="00000000">
      <w:pPr>
        <w:pStyle w:val="ListNumber"/>
      </w:pPr>
      <w:r>
        <w:t>Test: dig @127.0.0.1 myzomatoclone.local</w:t>
      </w:r>
    </w:p>
    <w:p w14:paraId="053C06DA" w14:textId="77777777" w:rsidR="005A0225" w:rsidRDefault="00000000">
      <w:pPr>
        <w:pStyle w:val="ListNumber"/>
      </w:pPr>
      <w:r>
        <w:t>Test with nslookup if desired.</w:t>
      </w:r>
    </w:p>
    <w:p w14:paraId="6ADF8866" w14:textId="77777777" w:rsidR="005A0225" w:rsidRDefault="00000000">
      <w:pPr>
        <w:pStyle w:val="ListNumber"/>
      </w:pPr>
      <w:r>
        <w:t>If configuring the system resolver, use the local DNS server address according to your VM network setup.</w:t>
      </w:r>
    </w:p>
    <w:p w14:paraId="1C809B88" w14:textId="77777777" w:rsidR="005A0225" w:rsidRDefault="00000000">
      <w:pPr>
        <w:pStyle w:val="Heading2"/>
      </w:pPr>
      <w:r>
        <w:t>Task 4 – Add CNAME</w:t>
      </w:r>
    </w:p>
    <w:p w14:paraId="0CDB683B" w14:textId="77777777" w:rsidR="005A0225" w:rsidRDefault="00000000">
      <w:pPr>
        <w:pStyle w:val="ListNumber"/>
      </w:pPr>
      <w:r>
        <w:t>Add: foodsearch IN CNAME myzomatoclone.local.</w:t>
      </w:r>
    </w:p>
    <w:p w14:paraId="583A5F45" w14:textId="77777777" w:rsidR="005A0225" w:rsidRDefault="00000000">
      <w:pPr>
        <w:pStyle w:val="ListNumber"/>
      </w:pPr>
      <w:r>
        <w:t>Reload/restart BIND.</w:t>
      </w:r>
    </w:p>
    <w:p w14:paraId="5265D0FA" w14:textId="77777777" w:rsidR="005A0225" w:rsidRDefault="00000000">
      <w:pPr>
        <w:pStyle w:val="ListNumber"/>
      </w:pPr>
      <w:r>
        <w:t>Test: dig @127.0.0.1 foodsearch.myzomatoclone.local</w:t>
      </w:r>
    </w:p>
    <w:p w14:paraId="270EEAC7" w14:textId="77777777" w:rsidR="005A0225" w:rsidRDefault="00000000">
      <w:pPr>
        <w:pStyle w:val="Heading2"/>
      </w:pPr>
      <w:r>
        <w:t>Task 5 – Fix the zone-file error</w:t>
      </w:r>
    </w:p>
    <w:p w14:paraId="0251939D" w14:textId="77777777" w:rsidR="005A0225" w:rsidRDefault="00000000">
      <w:pPr>
        <w:pStyle w:val="ListNumber"/>
      </w:pPr>
      <w:r>
        <w:t>Incorrect records combined on one line should be separated.</w:t>
      </w:r>
    </w:p>
    <w:p w14:paraId="0E988DCF" w14:textId="77777777" w:rsidR="005A0225" w:rsidRDefault="00000000">
      <w:pPr>
        <w:pStyle w:val="ListNumber"/>
      </w:pPr>
      <w:r>
        <w:t>Correct: myzomatoclone.local. IN A 127.0.0.1</w:t>
      </w:r>
    </w:p>
    <w:p w14:paraId="0D84F248" w14:textId="77777777" w:rsidR="005A0225" w:rsidRDefault="00000000">
      <w:pPr>
        <w:pStyle w:val="ListNumber"/>
      </w:pPr>
      <w:r>
        <w:t>Correct: foodsearch IN CNAME myzomatoclone.local.</w:t>
      </w:r>
    </w:p>
    <w:p w14:paraId="404F617D" w14:textId="77777777" w:rsidR="005A0225" w:rsidRDefault="00000000">
      <w:pPr>
        <w:pStyle w:val="ListNumber"/>
      </w:pPr>
      <w:r>
        <w:t>Run named-checkzone again and verify the CNAME with dig.</w:t>
      </w:r>
    </w:p>
    <w:p w14:paraId="405BCE21" w14:textId="77777777" w:rsidR="005A0225" w:rsidRDefault="00000000">
      <w:pPr>
        <w:pStyle w:val="Heading1"/>
      </w:pPr>
      <w:r>
        <w:t>H. Web Server (Apache)</w:t>
      </w:r>
    </w:p>
    <w:p w14:paraId="1CFF9A0A" w14:textId="77777777" w:rsidR="005A0225" w:rsidRDefault="00000000">
      <w:pPr>
        <w:pStyle w:val="Heading2"/>
      </w:pPr>
      <w:r>
        <w:t>Task 1 – Install and verify Apache</w:t>
      </w:r>
    </w:p>
    <w:p w14:paraId="14C52124" w14:textId="77777777" w:rsidR="005A0225" w:rsidRDefault="00000000">
      <w:pPr>
        <w:pStyle w:val="ListNumber"/>
      </w:pPr>
      <w:r>
        <w:t>Install: sudo dnf install httpd -y</w:t>
      </w:r>
    </w:p>
    <w:p w14:paraId="69951BB2" w14:textId="77777777" w:rsidR="005A0225" w:rsidRDefault="00000000">
      <w:pPr>
        <w:pStyle w:val="ListNumber"/>
      </w:pPr>
      <w:r>
        <w:t>Start: sudo systemctl enable --now httpd</w:t>
      </w:r>
    </w:p>
    <w:p w14:paraId="18546FA8" w14:textId="77777777" w:rsidR="005A0225" w:rsidRDefault="00000000">
      <w:pPr>
        <w:pStyle w:val="ListNumber"/>
      </w:pPr>
      <w:r>
        <w:t>Open http://localhost and verify the Apache page.</w:t>
      </w:r>
    </w:p>
    <w:p w14:paraId="7A4C3A66" w14:textId="77777777" w:rsidR="005A0225" w:rsidRDefault="00000000">
      <w:pPr>
        <w:pStyle w:val="Heading2"/>
      </w:pPr>
      <w:r>
        <w:t>Task 2 – Change homepage</w:t>
      </w:r>
    </w:p>
    <w:p w14:paraId="59694800" w14:textId="77777777" w:rsidR="005A0225" w:rsidRDefault="00000000">
      <w:pPr>
        <w:pStyle w:val="ListNumber"/>
      </w:pPr>
      <w:r>
        <w:t>Edit /var/www/html/index.html.</w:t>
      </w:r>
    </w:p>
    <w:p w14:paraId="36FC0609" w14:textId="77777777" w:rsidR="005A0225" w:rsidRDefault="00000000">
      <w:pPr>
        <w:pStyle w:val="ListNumber"/>
      </w:pPr>
      <w:r>
        <w:t>Display your name and your favorite IPL team.</w:t>
      </w:r>
    </w:p>
    <w:p w14:paraId="7D805F88" w14:textId="77777777" w:rsidR="005A0225" w:rsidRDefault="00000000">
      <w:pPr>
        <w:pStyle w:val="ListNumber"/>
      </w:pPr>
      <w:r>
        <w:t>Save and open http://localhost.</w:t>
      </w:r>
    </w:p>
    <w:p w14:paraId="40DDE38F" w14:textId="77777777" w:rsidR="005A0225" w:rsidRDefault="00000000">
      <w:pPr>
        <w:pStyle w:val="Heading2"/>
      </w:pPr>
      <w:r>
        <w:t>Task 3 – Virtual host</w:t>
      </w:r>
    </w:p>
    <w:p w14:paraId="1B6FC83B" w14:textId="77777777" w:rsidR="005A0225" w:rsidRDefault="00000000">
      <w:pPr>
        <w:pStyle w:val="ListNumber"/>
      </w:pPr>
      <w:r>
        <w:t>Create: sudo mkdir -p /var/www/myzomatoclone</w:t>
      </w:r>
    </w:p>
    <w:p w14:paraId="2A614CC3" w14:textId="77777777" w:rsidR="005A0225" w:rsidRDefault="00000000">
      <w:pPr>
        <w:pStyle w:val="ListNumber"/>
      </w:pPr>
      <w:r>
        <w:t>Create /var/www/myzomatoclone/index.html.</w:t>
      </w:r>
    </w:p>
    <w:p w14:paraId="71CA99B2" w14:textId="77777777" w:rsidR="005A0225" w:rsidRDefault="00000000">
      <w:pPr>
        <w:pStyle w:val="ListNumber"/>
      </w:pPr>
      <w:r>
        <w:t>Create /etc/httpd/conf.d/myzomatoclone.conf with ServerName myzomatoclone.local and DocumentRoot /var/www/myzomatoclone.</w:t>
      </w:r>
    </w:p>
    <w:p w14:paraId="04773F19" w14:textId="77777777" w:rsidR="005A0225" w:rsidRDefault="00000000">
      <w:pPr>
        <w:pStyle w:val="ListNumber"/>
      </w:pPr>
      <w:r>
        <w:t>Add a Directory block with Require all granted.</w:t>
      </w:r>
    </w:p>
    <w:p w14:paraId="6DBC5841" w14:textId="77777777" w:rsidR="005A0225" w:rsidRDefault="00000000">
      <w:pPr>
        <w:pStyle w:val="ListNumber"/>
      </w:pPr>
      <w:r>
        <w:t>Add 127.0.0.1 myzomatoclone.local to /etc/hosts.</w:t>
      </w:r>
    </w:p>
    <w:p w14:paraId="6D929BF6" w14:textId="77777777" w:rsidR="005A0225" w:rsidRDefault="00000000">
      <w:pPr>
        <w:pStyle w:val="ListNumber"/>
      </w:pPr>
      <w:r>
        <w:t>Run: sudo apachectl configtest</w:t>
      </w:r>
    </w:p>
    <w:p w14:paraId="2C76315E" w14:textId="77777777" w:rsidR="005A0225" w:rsidRDefault="00000000">
      <w:pPr>
        <w:pStyle w:val="ListNumber"/>
      </w:pPr>
      <w:r>
        <w:t>Restart Apache.</w:t>
      </w:r>
    </w:p>
    <w:p w14:paraId="4D50A682" w14:textId="77777777" w:rsidR="005A0225" w:rsidRDefault="00000000">
      <w:pPr>
        <w:pStyle w:val="ListNumber"/>
      </w:pPr>
      <w:r>
        <w:t>Open http://myzomatoclone.local</w:t>
      </w:r>
    </w:p>
    <w:p w14:paraId="2A10AE62" w14:textId="77777777" w:rsidR="005A0225" w:rsidRDefault="00000000">
      <w:pPr>
        <w:pStyle w:val="Heading2"/>
      </w:pPr>
      <w:r>
        <w:t>Task 4 – mod_rewrite</w:t>
      </w:r>
    </w:p>
    <w:p w14:paraId="5CFEA151" w14:textId="77777777" w:rsidR="005A0225" w:rsidRDefault="00000000">
      <w:pPr>
        <w:pStyle w:val="ListNumber"/>
      </w:pPr>
      <w:r>
        <w:t>Create /var/www/html/.htaccess.</w:t>
      </w:r>
    </w:p>
    <w:p w14:paraId="2F7F97B7" w14:textId="77777777" w:rsidR="005A0225" w:rsidRDefault="00000000">
      <w:pPr>
        <w:pStyle w:val="ListNumber"/>
      </w:pPr>
      <w:r>
        <w:lastRenderedPageBreak/>
        <w:t>Add RewriteEngine On and RewriteRule ^foodie$ /index.html [L].</w:t>
      </w:r>
    </w:p>
    <w:p w14:paraId="4CEC018D" w14:textId="77777777" w:rsidR="005A0225" w:rsidRDefault="00000000">
      <w:pPr>
        <w:pStyle w:val="ListNumber"/>
      </w:pPr>
      <w:r>
        <w:t>Ensure the /var/www/html Directory block has AllowOverride All.</w:t>
      </w:r>
    </w:p>
    <w:p w14:paraId="15044F4C" w14:textId="77777777" w:rsidR="005A0225" w:rsidRDefault="00000000">
      <w:pPr>
        <w:pStyle w:val="ListNumber"/>
      </w:pPr>
      <w:r>
        <w:t>Run: sudo apachectl configtest</w:t>
      </w:r>
    </w:p>
    <w:p w14:paraId="6162DE9D" w14:textId="77777777" w:rsidR="005A0225" w:rsidRDefault="00000000">
      <w:pPr>
        <w:pStyle w:val="ListNumber"/>
      </w:pPr>
      <w:r>
        <w:t>Restart Apache.</w:t>
      </w:r>
    </w:p>
    <w:p w14:paraId="29031C3B" w14:textId="77777777" w:rsidR="005A0225" w:rsidRDefault="00000000">
      <w:pPr>
        <w:pStyle w:val="ListNumber"/>
      </w:pPr>
      <w:r>
        <w:t>Test http://localhost/foodie</w:t>
      </w:r>
    </w:p>
    <w:p w14:paraId="775ECC30" w14:textId="77777777" w:rsidR="005A0225" w:rsidRDefault="00000000">
      <w:pPr>
        <w:pStyle w:val="Heading1"/>
      </w:pPr>
      <w:r>
        <w:t>I. Kickstart Server</w:t>
      </w:r>
    </w:p>
    <w:p w14:paraId="0ACC3597" w14:textId="77777777" w:rsidR="005A0225" w:rsidRDefault="00000000">
      <w:pPr>
        <w:pStyle w:val="Heading2"/>
      </w:pPr>
      <w:r>
        <w:t>Task 1 – Install Kickstart tooling</w:t>
      </w:r>
    </w:p>
    <w:p w14:paraId="5730A7EA" w14:textId="77777777" w:rsidR="005A0225" w:rsidRDefault="00000000">
      <w:pPr>
        <w:pStyle w:val="ListNumber"/>
      </w:pPr>
      <w:r>
        <w:t>Install: sudo dnf install pykickstart -y</w:t>
      </w:r>
    </w:p>
    <w:p w14:paraId="00A68F7B" w14:textId="77777777" w:rsidR="005A0225" w:rsidRDefault="00000000">
      <w:pPr>
        <w:pStyle w:val="ListNumber"/>
      </w:pPr>
      <w:r>
        <w:t>Verify: ksvalidator --version</w:t>
      </w:r>
    </w:p>
    <w:p w14:paraId="10DB2280" w14:textId="77777777" w:rsidR="005A0225" w:rsidRDefault="00000000">
      <w:pPr>
        <w:pStyle w:val="Heading2"/>
      </w:pPr>
      <w:r>
        <w:t>Task 2 – Create ks.cfg</w:t>
      </w:r>
    </w:p>
    <w:p w14:paraId="41C7408C" w14:textId="77777777" w:rsidR="005A0225" w:rsidRDefault="00000000">
      <w:pPr>
        <w:pStyle w:val="ListNumber"/>
      </w:pPr>
      <w:r>
        <w:t>Create: nano ~/ks.cfg</w:t>
      </w:r>
    </w:p>
    <w:p w14:paraId="14041B1C" w14:textId="77777777" w:rsidR="005A0225" w:rsidRDefault="00000000">
      <w:pPr>
        <w:pStyle w:val="ListNumber"/>
      </w:pPr>
      <w:r>
        <w:t>Include language, keyboard, timezone Asia/Kolkata, root password, user student, firewall, SELinux enforcing, bootloader, clearpart, autopart, packages, and a %post section.</w:t>
      </w:r>
    </w:p>
    <w:p w14:paraId="7C90ADAD" w14:textId="77777777" w:rsidR="005A0225" w:rsidRDefault="00000000">
      <w:pPr>
        <w:pStyle w:val="ListNumber"/>
      </w:pPr>
      <w:r>
        <w:t>Use a proper password for a real installation rather than a simple example password.</w:t>
      </w:r>
    </w:p>
    <w:p w14:paraId="5563C201" w14:textId="77777777" w:rsidR="005A0225" w:rsidRDefault="00000000">
      <w:pPr>
        <w:pStyle w:val="ListNumber"/>
      </w:pPr>
      <w:r>
        <w:t>Validate: ksvalidator ~/ks.cfg</w:t>
      </w:r>
    </w:p>
    <w:p w14:paraId="6F167973" w14:textId="77777777" w:rsidR="005A0225" w:rsidRDefault="00000000">
      <w:pPr>
        <w:pStyle w:val="Heading2"/>
      </w:pPr>
      <w:r>
        <w:t>Task 3 – Serve ks.cfg over HTTP</w:t>
      </w:r>
    </w:p>
    <w:p w14:paraId="4C3E2FDB" w14:textId="77777777" w:rsidR="005A0225" w:rsidRDefault="00000000">
      <w:pPr>
        <w:pStyle w:val="ListNumber"/>
      </w:pPr>
      <w:r>
        <w:t>Install Apache: sudo dnf install httpd -y</w:t>
      </w:r>
    </w:p>
    <w:p w14:paraId="08BEC0CD" w14:textId="77777777" w:rsidR="005A0225" w:rsidRDefault="00000000">
      <w:pPr>
        <w:pStyle w:val="ListNumber"/>
      </w:pPr>
      <w:r>
        <w:t>Copy: sudo cp ~/ks.cfg /var/www/html/</w:t>
      </w:r>
    </w:p>
    <w:p w14:paraId="18F71C97" w14:textId="77777777" w:rsidR="005A0225" w:rsidRDefault="00000000">
      <w:pPr>
        <w:pStyle w:val="ListNumber"/>
      </w:pPr>
      <w:r>
        <w:t>Start: sudo systemctl enable --now httpd</w:t>
      </w:r>
    </w:p>
    <w:p w14:paraId="5B109576" w14:textId="77777777" w:rsidR="005A0225" w:rsidRDefault="00000000">
      <w:pPr>
        <w:pStyle w:val="ListNumber"/>
      </w:pPr>
      <w:r>
        <w:t>Apply SELinux context: sudo restorecon -v /var/www/html/ks.cfg</w:t>
      </w:r>
    </w:p>
    <w:p w14:paraId="2642AA15" w14:textId="77777777" w:rsidR="005A0225" w:rsidRDefault="00000000">
      <w:pPr>
        <w:pStyle w:val="ListNumber"/>
      </w:pPr>
      <w:r>
        <w:t>Test locally: curl http://localhost/ks.cfg</w:t>
      </w:r>
    </w:p>
    <w:p w14:paraId="6683B5C7" w14:textId="77777777" w:rsidR="005A0225" w:rsidRDefault="00000000">
      <w:pPr>
        <w:pStyle w:val="ListNumber"/>
      </w:pPr>
      <w:r>
        <w:t>Test from another machine: curl http://SERVER_IP/ks.cfg</w:t>
      </w:r>
    </w:p>
    <w:p w14:paraId="65E17E70" w14:textId="77777777" w:rsidR="005A0225" w:rsidRDefault="00000000">
      <w:pPr>
        <w:pStyle w:val="Heading2"/>
      </w:pPr>
      <w:r>
        <w:t>Task 4 – GNOME and post-install script</w:t>
      </w:r>
    </w:p>
    <w:p w14:paraId="16BC8527" w14:textId="77777777" w:rsidR="005A0225" w:rsidRDefault="00000000">
      <w:pPr>
        <w:pStyle w:val="ListNumber"/>
      </w:pPr>
      <w:r>
        <w:t>In ks.cfg include the GNOME graphical environment in %packages.</w:t>
      </w:r>
    </w:p>
    <w:p w14:paraId="594CE350" w14:textId="77777777" w:rsidR="005A0225" w:rsidRDefault="00000000">
      <w:pPr>
        <w:pStyle w:val="ListNumber"/>
      </w:pPr>
      <w:r>
        <w:t>In %post create /home/student/welcome.txt.</w:t>
      </w:r>
    </w:p>
    <w:p w14:paraId="75B94C1A" w14:textId="77777777" w:rsidR="005A0225" w:rsidRDefault="00000000">
      <w:pPr>
        <w:pStyle w:val="ListNumber"/>
      </w:pPr>
      <w:r>
        <w:t>Write: Welcome to your automated Linux setup!</w:t>
      </w:r>
    </w:p>
    <w:p w14:paraId="60A96BB1" w14:textId="77777777" w:rsidR="005A0225" w:rsidRDefault="00000000">
      <w:pPr>
        <w:pStyle w:val="ListNumber"/>
      </w:pPr>
      <w:r>
        <w:t>Set ownership to student:student.</w:t>
      </w:r>
    </w:p>
    <w:p w14:paraId="5E955504" w14:textId="77777777" w:rsidR="005A0225" w:rsidRDefault="00000000">
      <w:pPr>
        <w:pStyle w:val="ListNumber"/>
      </w:pPr>
      <w:r>
        <w:t>Run ksvalidator again after editing.</w:t>
      </w:r>
    </w:p>
    <w:p w14:paraId="1E6974D2" w14:textId="1FC5EEF2" w:rsidR="005A0225" w:rsidRDefault="00000000" w:rsidP="006A0335">
      <w:pPr>
        <w:pStyle w:val="ListBullet"/>
        <w:numPr>
          <w:ilvl w:val="0"/>
          <w:numId w:val="0"/>
        </w:numPr>
        <w:ind w:left="360"/>
      </w:pPr>
      <w:r>
        <w:t xml:space="preserve"> </w:t>
      </w:r>
    </w:p>
    <w:sectPr w:rsidR="005A02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623958">
    <w:abstractNumId w:val="8"/>
  </w:num>
  <w:num w:numId="2" w16cid:durableId="726103986">
    <w:abstractNumId w:val="6"/>
  </w:num>
  <w:num w:numId="3" w16cid:durableId="785152589">
    <w:abstractNumId w:val="5"/>
  </w:num>
  <w:num w:numId="4" w16cid:durableId="153109890">
    <w:abstractNumId w:val="4"/>
  </w:num>
  <w:num w:numId="5" w16cid:durableId="1947762184">
    <w:abstractNumId w:val="7"/>
  </w:num>
  <w:num w:numId="6" w16cid:durableId="1450975296">
    <w:abstractNumId w:val="3"/>
  </w:num>
  <w:num w:numId="7" w16cid:durableId="488596534">
    <w:abstractNumId w:val="2"/>
  </w:num>
  <w:num w:numId="8" w16cid:durableId="819081040">
    <w:abstractNumId w:val="1"/>
  </w:num>
  <w:num w:numId="9" w16cid:durableId="152556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474"/>
    <w:rsid w:val="005A0225"/>
    <w:rsid w:val="006A0335"/>
    <w:rsid w:val="009E64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DBCC3"/>
  <w14:defaultImageDpi w14:val="300"/>
  <w15:docId w15:val="{E4531FAE-6056-4343-B93A-51573F2F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1799</Words>
  <Characters>10257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3</cp:revision>
  <dcterms:created xsi:type="dcterms:W3CDTF">2013-12-23T23:15:00Z</dcterms:created>
  <dcterms:modified xsi:type="dcterms:W3CDTF">2026-09-17T08:28:00Z</dcterms:modified>
  <cp:category/>
</cp:coreProperties>
</file>