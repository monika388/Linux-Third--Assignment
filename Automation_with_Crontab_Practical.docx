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E57C" w14:textId="62189B3D" w:rsidR="00E26C2B" w:rsidRPr="001B37CA" w:rsidRDefault="00000000" w:rsidP="001B37CA">
      <w:pPr>
        <w:pStyle w:val="Title"/>
        <w:jc w:val="center"/>
        <w:rPr>
          <w:b/>
          <w:bCs/>
          <w:u w:val="single"/>
        </w:rPr>
      </w:pPr>
      <w:r w:rsidRPr="001B37CA">
        <w:rPr>
          <w:b/>
          <w:bCs/>
          <w:u w:val="single"/>
        </w:rPr>
        <w:t>Automation with Crontab</w:t>
      </w:r>
    </w:p>
    <w:p w14:paraId="5F3F40B5" w14:textId="77777777" w:rsidR="00E26C2B" w:rsidRDefault="00000000">
      <w:pPr>
        <w:pStyle w:val="Heading1"/>
      </w:pPr>
      <w:r>
        <w:t>Task 1 – Three Real-Life Uses</w:t>
      </w:r>
    </w:p>
    <w:p w14:paraId="5E476869" w14:textId="77777777" w:rsidR="00AD63BF" w:rsidRPr="00AD63BF" w:rsidRDefault="00AD63BF" w:rsidP="00AD63BF">
      <w:pPr>
        <w:rPr>
          <w:b/>
          <w:bCs/>
          <w:lang w:val="en-IN"/>
        </w:rPr>
      </w:pPr>
      <w:r w:rsidRPr="00AD63BF">
        <w:rPr>
          <w:b/>
          <w:bCs/>
          <w:lang w:val="en-IN"/>
        </w:rPr>
        <w:t>1. Automatic Backups</w:t>
      </w:r>
    </w:p>
    <w:p w14:paraId="747D639A" w14:textId="77777777" w:rsidR="00AD63BF" w:rsidRPr="00AD63BF" w:rsidRDefault="00AD63BF" w:rsidP="00AD63BF">
      <w:pPr>
        <w:rPr>
          <w:lang w:val="en-IN"/>
        </w:rPr>
      </w:pPr>
      <w:r w:rsidRPr="00AD63BF">
        <w:rPr>
          <w:lang w:val="en-IN"/>
        </w:rPr>
        <w:t>Crontab can automatically back up important files at a scheduled time, reducing the risk of data loss.</w:t>
      </w:r>
    </w:p>
    <w:p w14:paraId="0962F486" w14:textId="77777777" w:rsidR="00AD63BF" w:rsidRPr="00AD63BF" w:rsidRDefault="00AD63BF" w:rsidP="00AD63BF">
      <w:pPr>
        <w:rPr>
          <w:b/>
          <w:bCs/>
          <w:lang w:val="en-IN"/>
        </w:rPr>
      </w:pPr>
      <w:r w:rsidRPr="00AD63BF">
        <w:rPr>
          <w:b/>
          <w:bCs/>
          <w:lang w:val="en-IN"/>
        </w:rPr>
        <w:t>2. Log Cleanup</w:t>
      </w:r>
    </w:p>
    <w:p w14:paraId="344B699C" w14:textId="77777777" w:rsidR="00AD63BF" w:rsidRPr="00AD63BF" w:rsidRDefault="00AD63BF" w:rsidP="00AD63BF">
      <w:pPr>
        <w:rPr>
          <w:lang w:val="en-IN"/>
        </w:rPr>
      </w:pPr>
      <w:r w:rsidRPr="00AD63BF">
        <w:rPr>
          <w:lang w:val="en-IN"/>
        </w:rPr>
        <w:t>Crontab can automatically remove or archive old log files, helping save disk space.</w:t>
      </w:r>
    </w:p>
    <w:p w14:paraId="4C1F509A" w14:textId="77777777" w:rsidR="00AD63BF" w:rsidRPr="00AD63BF" w:rsidRDefault="00AD63BF" w:rsidP="00AD63BF">
      <w:pPr>
        <w:rPr>
          <w:b/>
          <w:bCs/>
          <w:lang w:val="en-IN"/>
        </w:rPr>
      </w:pPr>
      <w:r w:rsidRPr="00AD63BF">
        <w:rPr>
          <w:b/>
          <w:bCs/>
          <w:lang w:val="en-IN"/>
        </w:rPr>
        <w:t>3. System Monitoring</w:t>
      </w:r>
    </w:p>
    <w:p w14:paraId="6863EFFF" w14:textId="77777777" w:rsidR="00AD63BF" w:rsidRPr="00AD63BF" w:rsidRDefault="00AD63BF" w:rsidP="00AD63BF">
      <w:pPr>
        <w:rPr>
          <w:lang w:val="en-IN"/>
        </w:rPr>
      </w:pPr>
      <w:r w:rsidRPr="00AD63BF">
        <w:rPr>
          <w:lang w:val="en-IN"/>
        </w:rPr>
        <w:t>Crontab can periodically run monitoring scripts to check system resources and services.</w:t>
      </w:r>
    </w:p>
    <w:p w14:paraId="406FAE90" w14:textId="77777777" w:rsidR="00AD63BF" w:rsidRDefault="00AD63BF"/>
    <w:p w14:paraId="24933B2F" w14:textId="77777777" w:rsidR="00E26C2B" w:rsidRDefault="00000000">
      <w:pPr>
        <w:pStyle w:val="Heading1"/>
      </w:pPr>
      <w:r>
        <w:t>Task 2 – Daily Playlist Update</w:t>
      </w:r>
    </w:p>
    <w:p w14:paraId="3F524334" w14:textId="77777777" w:rsidR="00E26C2B" w:rsidRDefault="00000000">
      <w:r>
        <w:t>Crontab entry:</w:t>
      </w:r>
    </w:p>
    <w:p w14:paraId="51E90685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0 2 * * * /home/yourusername/update_playlist.sh</w:t>
      </w:r>
    </w:p>
    <w:p w14:paraId="73ABF3FB" w14:textId="77777777" w:rsidR="00E26C2B" w:rsidRDefault="00000000">
      <w:r>
        <w:t>0 = minute; 2 = hour (2:00 AM); the three * fields mean every day of month, every month, and every day of week; the final field is the script path.</w:t>
      </w:r>
    </w:p>
    <w:p w14:paraId="4787554B" w14:textId="77777777" w:rsidR="00FC47BC" w:rsidRDefault="0001300E">
      <w:pPr>
        <w:pStyle w:val="Heading1"/>
      </w:pPr>
      <w:r w:rsidRPr="0001300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696299E" wp14:editId="2BB2FD6F">
            <wp:extent cx="5486400" cy="1416050"/>
            <wp:effectExtent l="0" t="0" r="0" b="0"/>
            <wp:docPr id="93907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70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5B87" w14:textId="4BBDB2F6" w:rsidR="00E26C2B" w:rsidRDefault="00000000">
      <w:pPr>
        <w:pStyle w:val="Heading1"/>
      </w:pPr>
      <w:r>
        <w:t>Task 3 – Create Instagram Photos Backup Script</w:t>
      </w:r>
    </w:p>
    <w:p w14:paraId="542E145F" w14:textId="77777777" w:rsidR="00E26C2B" w:rsidRDefault="00000000">
      <w:r>
        <w:t>Replace yourusername with your actual Linux username.</w:t>
      </w:r>
    </w:p>
    <w:p w14:paraId="06D0618C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nano ~/backup_instagram_photos.sh</w:t>
      </w:r>
    </w:p>
    <w:p w14:paraId="033AF3F5" w14:textId="77777777" w:rsidR="00E26C2B" w:rsidRDefault="00000000">
      <w:r>
        <w:t>Paste:</w:t>
      </w:r>
    </w:p>
    <w:p w14:paraId="07ADA50C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lastRenderedPageBreak/>
        <w:t>#!/bin/bash</w:t>
      </w:r>
      <w:r>
        <w:rPr>
          <w:rFonts w:ascii="Consolas" w:hAnsi="Consolas"/>
          <w:sz w:val="19"/>
        </w:rPr>
        <w:br/>
        <w:t>SOURCE="/home/yourusername/InstagramPhotos"</w:t>
      </w:r>
      <w:r>
        <w:rPr>
          <w:rFonts w:ascii="Consolas" w:hAnsi="Consolas"/>
          <w:sz w:val="19"/>
        </w:rPr>
        <w:br/>
        <w:t>BACKUP_BASE="/home/yourusername/Backups"</w:t>
      </w:r>
      <w:r>
        <w:rPr>
          <w:rFonts w:ascii="Consolas" w:hAnsi="Consolas"/>
          <w:sz w:val="19"/>
        </w:rPr>
        <w:br/>
        <w:t>BACKUP_DIR="$BACKUP_BASE/InstagramPhotos_$(date +%Y-%m-%d)"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mkdir -p "$BACKUP_DIR"</w:t>
      </w:r>
      <w:r>
        <w:rPr>
          <w:rFonts w:ascii="Consolas" w:hAnsi="Consolas"/>
          <w:sz w:val="19"/>
        </w:rPr>
        <w:br/>
        <w:t>cp -a "$SOURCE"/. "$BACKUP_DIR"/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echo "Backup completed: $(date)"</w:t>
      </w:r>
      <w:r>
        <w:rPr>
          <w:rFonts w:ascii="Consolas" w:hAnsi="Consolas"/>
          <w:sz w:val="19"/>
        </w:rPr>
        <w:br/>
        <w:t>echo "Backup location: $BACKUP_DIR"</w:t>
      </w:r>
    </w:p>
    <w:p w14:paraId="2BA162D4" w14:textId="77777777" w:rsidR="00E26C2B" w:rsidRDefault="00000000">
      <w:r>
        <w:t>Save with Ctrl+O, Enter, then Ctrl+X.</w:t>
      </w:r>
    </w:p>
    <w:p w14:paraId="69592297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chmod +x ~/backup_instagram_photos.sh</w:t>
      </w:r>
    </w:p>
    <w:p w14:paraId="1B90E5AB" w14:textId="77777777" w:rsidR="00E26C2B" w:rsidRDefault="00000000">
      <w:r>
        <w:t>Test it:</w:t>
      </w:r>
    </w:p>
    <w:p w14:paraId="20C79502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~/backup_instagram_photos.sh</w:t>
      </w:r>
    </w:p>
    <w:p w14:paraId="23AC36EF" w14:textId="77777777" w:rsidR="00E26C2B" w:rsidRDefault="00000000">
      <w:r>
        <w:t>Verify:</w:t>
      </w:r>
    </w:p>
    <w:p w14:paraId="20C4340F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ls -l ~/Backups/</w:t>
      </w:r>
    </w:p>
    <w:p w14:paraId="031F9ECA" w14:textId="77777777" w:rsidR="00A07C05" w:rsidRDefault="0090571B">
      <w:pPr>
        <w:pStyle w:val="Heading1"/>
      </w:pPr>
      <w:r w:rsidRPr="0090571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9CDC6B3" wp14:editId="14A0B362">
            <wp:extent cx="5486400" cy="1995805"/>
            <wp:effectExtent l="0" t="0" r="0" b="4445"/>
            <wp:docPr id="13050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32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5C6C" w14:textId="216036B6" w:rsidR="00E26C2B" w:rsidRDefault="00000000">
      <w:pPr>
        <w:pStyle w:val="Heading1"/>
      </w:pPr>
      <w:r>
        <w:t>Task 4 – Schedule Every Sunday at 11:30 PM</w:t>
      </w:r>
    </w:p>
    <w:p w14:paraId="23EB4F29" w14:textId="77777777" w:rsidR="00E26C2B" w:rsidRDefault="00000000">
      <w:r>
        <w:t>Open crontab:</w:t>
      </w:r>
    </w:p>
    <w:p w14:paraId="1548AD04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crontab -e</w:t>
      </w:r>
    </w:p>
    <w:p w14:paraId="2022331E" w14:textId="77777777" w:rsidR="00E26C2B" w:rsidRDefault="00000000">
      <w:r>
        <w:t>Add:</w:t>
      </w:r>
    </w:p>
    <w:p w14:paraId="5B0FD65F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30 23 * * 0 /home/yourusername/backup_instagram_photos.sh &gt;&gt; /home/yourusername/backup_log.txt 2&gt;&amp;1</w:t>
      </w:r>
    </w:p>
    <w:p w14:paraId="099FD780" w14:textId="77777777" w:rsidR="00E26C2B" w:rsidRDefault="00000000">
      <w:r>
        <w:lastRenderedPageBreak/>
        <w:t>30 = minute; 23 = 11 PM; * * = every day/month; 0 = Sunday. &gt;&gt; appends output to the log, and 2&gt;&amp;1 sends errors to the same log.</w:t>
      </w:r>
    </w:p>
    <w:p w14:paraId="541B0CEF" w14:textId="77777777" w:rsidR="00E26C2B" w:rsidRDefault="00000000">
      <w:r>
        <w:t>Verify:</w:t>
      </w:r>
    </w:p>
    <w:p w14:paraId="2CCC18F2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crontab -l</w:t>
      </w:r>
    </w:p>
    <w:p w14:paraId="5303295C" w14:textId="77777777" w:rsidR="00A07C05" w:rsidRDefault="00A07C05">
      <w:pPr>
        <w:pStyle w:val="Heading1"/>
      </w:pPr>
      <w:r w:rsidRPr="00A07C0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064B6F5" wp14:editId="44FD4E74">
            <wp:extent cx="5486400" cy="1924050"/>
            <wp:effectExtent l="0" t="0" r="0" b="0"/>
            <wp:docPr id="167620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0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37AD" w14:textId="44B79CB2" w:rsidR="00E26C2B" w:rsidRDefault="00000000">
      <w:pPr>
        <w:pStyle w:val="Heading1"/>
      </w:pPr>
      <w:r>
        <w:t>Task 5 – Show Last 5 Log Lines</w:t>
      </w:r>
    </w:p>
    <w:p w14:paraId="36389E65" w14:textId="77777777" w:rsidR="00E26C2B" w:rsidRDefault="00000000">
      <w:r>
        <w:t>After the scheduled backup runs:</w:t>
      </w:r>
    </w:p>
    <w:p w14:paraId="35216B86" w14:textId="77777777" w:rsidR="00E26C2B" w:rsidRDefault="00000000">
      <w:pPr>
        <w:pStyle w:val="IntenseQuote"/>
      </w:pPr>
      <w:r>
        <w:rPr>
          <w:rFonts w:ascii="Consolas" w:hAnsi="Consolas"/>
          <w:sz w:val="19"/>
        </w:rPr>
        <w:t>tail -n 5 ~/backup_log.txt</w:t>
      </w:r>
    </w:p>
    <w:p w14:paraId="5E26BD8F" w14:textId="77777777" w:rsidR="00E26C2B" w:rsidRDefault="00000000">
      <w:r>
        <w:t>This displays the last five lines as proof that the backup and logging worked.</w:t>
      </w:r>
    </w:p>
    <w:p w14:paraId="2F1E81CA" w14:textId="38D8EE0C" w:rsidR="00E26C2B" w:rsidRDefault="00FC4692" w:rsidP="00FC4692">
      <w:r w:rsidRPr="00FC4692">
        <w:drawing>
          <wp:inline distT="0" distB="0" distL="0" distR="0" wp14:anchorId="75311E12" wp14:editId="0DC1C721">
            <wp:extent cx="5486400" cy="1468755"/>
            <wp:effectExtent l="0" t="0" r="0" b="0"/>
            <wp:docPr id="207366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7447" w14:textId="559B1572" w:rsidR="00E26C2B" w:rsidRDefault="00E26C2B"/>
    <w:sectPr w:rsidR="00E26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586165">
    <w:abstractNumId w:val="8"/>
  </w:num>
  <w:num w:numId="2" w16cid:durableId="1006175958">
    <w:abstractNumId w:val="6"/>
  </w:num>
  <w:num w:numId="3" w16cid:durableId="1677533491">
    <w:abstractNumId w:val="5"/>
  </w:num>
  <w:num w:numId="4" w16cid:durableId="1469282522">
    <w:abstractNumId w:val="4"/>
  </w:num>
  <w:num w:numId="5" w16cid:durableId="1012689056">
    <w:abstractNumId w:val="7"/>
  </w:num>
  <w:num w:numId="6" w16cid:durableId="57750733">
    <w:abstractNumId w:val="3"/>
  </w:num>
  <w:num w:numId="7" w16cid:durableId="1471827038">
    <w:abstractNumId w:val="2"/>
  </w:num>
  <w:num w:numId="8" w16cid:durableId="1442065751">
    <w:abstractNumId w:val="1"/>
  </w:num>
  <w:num w:numId="9" w16cid:durableId="213840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0E"/>
    <w:rsid w:val="00034616"/>
    <w:rsid w:val="0006063C"/>
    <w:rsid w:val="0015074B"/>
    <w:rsid w:val="0018508F"/>
    <w:rsid w:val="001B37CA"/>
    <w:rsid w:val="0029639D"/>
    <w:rsid w:val="00326F90"/>
    <w:rsid w:val="0067206B"/>
    <w:rsid w:val="0090571B"/>
    <w:rsid w:val="00A07C05"/>
    <w:rsid w:val="00AA1D8D"/>
    <w:rsid w:val="00AD63BF"/>
    <w:rsid w:val="00B451CB"/>
    <w:rsid w:val="00B47730"/>
    <w:rsid w:val="00CB0664"/>
    <w:rsid w:val="00CE48CA"/>
    <w:rsid w:val="00E26C2B"/>
    <w:rsid w:val="00FC4692"/>
    <w:rsid w:val="00FC4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15028"/>
  <w14:defaultImageDpi w14:val="300"/>
  <w15:docId w15:val="{54187564-1E80-4D95-B6A9-7FE2BAE4C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9</cp:revision>
  <dcterms:created xsi:type="dcterms:W3CDTF">2013-12-23T23:15:00Z</dcterms:created>
  <dcterms:modified xsi:type="dcterms:W3CDTF">2026-09-11T10:39:00Z</dcterms:modified>
  <cp:category/>
</cp:coreProperties>
</file>